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settlements.csv</w:t>
      </w:r>
    </w:p>
    <w:p>
      <w:r>
        <w:t>Bank: bank.docx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