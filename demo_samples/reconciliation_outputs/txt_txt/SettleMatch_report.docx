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settlements.txt</w:t>
      </w:r>
    </w:p>
    <w:p>
      <w:r>
        <w:t>Bank: bank.txt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