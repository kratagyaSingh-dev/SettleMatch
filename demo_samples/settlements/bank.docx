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bank_txn_id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narration</w:t>
            </w:r>
          </w:p>
        </w:tc>
        <w:tc>
          <w:tcPr>
            <w:tcW w:type="dxa" w:w="1728"/>
          </w:tcPr>
          <w:p>
            <w:r>
              <w:t>value_date</w:t>
            </w:r>
          </w:p>
        </w:tc>
        <w:tc>
          <w:tcPr>
            <w:tcW w:type="dxa" w:w="1728"/>
          </w:tcPr>
          <w:p>
            <w:r>
              <w:t>utr</w:t>
            </w:r>
          </w:p>
        </w:tc>
      </w:tr>
      <w:tr>
        <w:tc>
          <w:tcPr>
            <w:tcW w:type="dxa" w:w="1728"/>
          </w:tcPr>
          <w:p>
            <w:r>
              <w:t>BK-0043</w:t>
            </w:r>
          </w:p>
        </w:tc>
        <w:tc>
          <w:tcPr>
            <w:tcW w:type="dxa" w:w="1728"/>
          </w:tcPr>
          <w:p>
            <w:r>
              <w:t>999.74</w:t>
            </w:r>
          </w:p>
        </w:tc>
        <w:tc>
          <w:tcPr>
            <w:tcW w:type="dxa" w:w="1728"/>
          </w:tcPr>
          <w:p>
            <w:r>
              <w:t>NEFT RAZORPAY UTR7434873471</w:t>
            </w:r>
          </w:p>
        </w:tc>
        <w:tc>
          <w:tcPr>
            <w:tcW w:type="dxa" w:w="1728"/>
          </w:tcPr>
          <w:p>
            <w:r>
              <w:t>2026-08-16</w:t>
            </w:r>
          </w:p>
        </w:tc>
        <w:tc>
          <w:tcPr>
            <w:tcW w:type="dxa" w:w="1728"/>
          </w:tcPr>
          <w:p>
            <w:r>
              <w:t>UTR7434873471</w:t>
            </w:r>
          </w:p>
        </w:tc>
      </w:tr>
      <w:tr>
        <w:tc>
          <w:tcPr>
            <w:tcW w:type="dxa" w:w="1728"/>
          </w:tcPr>
          <w:p>
            <w:r>
              <w:t>BK-0068</w:t>
            </w:r>
          </w:p>
        </w:tc>
        <w:tc>
          <w:tcPr>
            <w:tcW w:type="dxa" w:w="1728"/>
          </w:tcPr>
          <w:p>
            <w:r>
              <w:t>5571.69</w:t>
            </w:r>
          </w:p>
        </w:tc>
        <w:tc>
          <w:tcPr>
            <w:tcW w:type="dxa" w:w="1728"/>
          </w:tcPr>
          <w:p>
            <w:r>
              <w:t>RAZORPAY SETTLEMENT pay_1068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BK-0018</w:t>
            </w:r>
          </w:p>
        </w:tc>
        <w:tc>
          <w:tcPr>
            <w:tcW w:type="dxa" w:w="1728"/>
          </w:tcPr>
          <w:p>
            <w:r>
              <w:t>999.09</w:t>
            </w:r>
          </w:p>
        </w:tc>
        <w:tc>
          <w:tcPr>
            <w:tcW w:type="dxa" w:w="1728"/>
          </w:tcPr>
          <w:p>
            <w:r>
              <w:t>NEFT RAZORPAY UTR5667010651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UTR5667010651</w:t>
            </w:r>
          </w:p>
        </w:tc>
      </w:tr>
      <w:tr>
        <w:tc>
          <w:tcPr>
            <w:tcW w:type="dxa" w:w="1728"/>
          </w:tcPr>
          <w:p>
            <w:r>
              <w:t>BK-0100</w:t>
            </w:r>
          </w:p>
        </w:tc>
        <w:tc>
          <w:tcPr>
            <w:tcW w:type="dxa" w:w="1728"/>
          </w:tcPr>
          <w:p>
            <w:r>
              <w:t>3325.86</w:t>
            </w:r>
          </w:p>
        </w:tc>
        <w:tc>
          <w:tcPr>
            <w:tcW w:type="dxa" w:w="1728"/>
          </w:tcPr>
          <w:p>
            <w:r>
              <w:t>RZP CR 247451 MERCHANT PAYOUT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BK-0001</w:t>
            </w:r>
          </w:p>
        </w:tc>
        <w:tc>
          <w:tcPr>
            <w:tcW w:type="dxa" w:w="1728"/>
          </w:tcPr>
          <w:p>
            <w:r>
              <w:t>12000.11</w:t>
            </w:r>
          </w:p>
        </w:tc>
        <w:tc>
          <w:tcPr>
            <w:tcW w:type="dxa" w:w="1728"/>
          </w:tcPr>
          <w:p>
            <w:r>
              <w:t>NEFT RAZORPAY UTR3321819600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UTR3321819600</w:t>
            </w:r>
          </w:p>
        </w:tc>
      </w:tr>
      <w:tr>
        <w:tc>
          <w:tcPr>
            <w:tcW w:type="dxa" w:w="1728"/>
          </w:tcPr>
          <w:p>
            <w:r>
              <w:t>BK-0015</w:t>
            </w:r>
          </w:p>
        </w:tc>
        <w:tc>
          <w:tcPr>
            <w:tcW w:type="dxa" w:w="1728"/>
          </w:tcPr>
          <w:p>
            <w:r>
              <w:t>4999.76</w:t>
            </w:r>
          </w:p>
        </w:tc>
        <w:tc>
          <w:tcPr>
            <w:tcW w:type="dxa" w:w="1728"/>
          </w:tcPr>
          <w:p>
            <w:r>
              <w:t>NEFT RAZORPAY UTR4657871331</w:t>
            </w:r>
          </w:p>
        </w:tc>
        <w:tc>
          <w:tcPr>
            <w:tcW w:type="dxa" w:w="1728"/>
          </w:tcPr>
          <w:p>
            <w:r>
              <w:t>2026-08-07</w:t>
            </w:r>
          </w:p>
        </w:tc>
        <w:tc>
          <w:tcPr>
            <w:tcW w:type="dxa" w:w="1728"/>
          </w:tcPr>
          <w:p>
            <w:r>
              <w:t>UTR4657871331</w:t>
            </w:r>
          </w:p>
        </w:tc>
      </w:tr>
      <w:tr>
        <w:tc>
          <w:tcPr>
            <w:tcW w:type="dxa" w:w="1728"/>
          </w:tcPr>
          <w:p>
            <w:r>
              <w:t>BK-0086</w:t>
            </w:r>
          </w:p>
        </w:tc>
        <w:tc>
          <w:tcPr>
            <w:tcW w:type="dxa" w:w="1728"/>
          </w:tcPr>
          <w:p>
            <w:r>
              <w:t>2773.64</w:t>
            </w:r>
          </w:p>
        </w:tc>
        <w:tc>
          <w:tcPr>
            <w:tcW w:type="dxa" w:w="1728"/>
          </w:tcPr>
          <w:p>
            <w:r>
              <w:t>RZP CR 172400 MERCHANT PAYOUT</w:t>
            </w:r>
          </w:p>
        </w:tc>
        <w:tc>
          <w:tcPr>
            <w:tcW w:type="dxa" w:w="1728"/>
          </w:tcPr>
          <w:p>
            <w:r>
              <w:t>2026-08-04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BK-0038</w:t>
            </w:r>
          </w:p>
        </w:tc>
        <w:tc>
          <w:tcPr>
            <w:tcW w:type="dxa" w:w="1728"/>
          </w:tcPr>
          <w:p>
            <w:r>
              <w:t>1499.41</w:t>
            </w:r>
          </w:p>
        </w:tc>
        <w:tc>
          <w:tcPr>
            <w:tcW w:type="dxa" w:w="1728"/>
          </w:tcPr>
          <w:p>
            <w:r>
              <w:t>NEFT RAZORPAY UTR4436995777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UTR4436995777</w:t>
            </w:r>
          </w:p>
        </w:tc>
      </w:tr>
      <w:tr>
        <w:tc>
          <w:tcPr>
            <w:tcW w:type="dxa" w:w="1728"/>
          </w:tcPr>
          <w:p>
            <w:r>
              <w:t>BK-0002</w:t>
            </w:r>
          </w:p>
        </w:tc>
        <w:tc>
          <w:tcPr>
            <w:tcW w:type="dxa" w:w="1728"/>
          </w:tcPr>
          <w:p>
            <w:r>
              <w:t>499.22</w:t>
            </w:r>
          </w:p>
        </w:tc>
        <w:tc>
          <w:tcPr>
            <w:tcW w:type="dxa" w:w="1728"/>
          </w:tcPr>
          <w:p>
            <w:r>
              <w:t>NEFT RAZORPAY UTR9083863794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UTR9083863794</w:t>
            </w:r>
          </w:p>
        </w:tc>
      </w:tr>
      <w:tr>
        <w:tc>
          <w:tcPr>
            <w:tcW w:type="dxa" w:w="1728"/>
          </w:tcPr>
          <w:p>
            <w:r>
              <w:t>BK-0103</w:t>
            </w:r>
          </w:p>
        </w:tc>
        <w:tc>
          <w:tcPr>
            <w:tcW w:type="dxa" w:w="1728"/>
          </w:tcPr>
          <w:p>
            <w:r>
              <w:t>5813.44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BK-0054</w:t>
            </w:r>
          </w:p>
        </w:tc>
        <w:tc>
          <w:tcPr>
            <w:tcW w:type="dxa" w:w="1728"/>
          </w:tcPr>
          <w:p>
            <w:r>
              <w:t>2500.11</w:t>
            </w:r>
          </w:p>
        </w:tc>
        <w:tc>
          <w:tcPr>
            <w:tcW w:type="dxa" w:w="1728"/>
          </w:tcPr>
          <w:p>
            <w:r>
              <w:t>NEFT RAZORPAY UTR7262849877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UTR7262849877</w:t>
            </w:r>
          </w:p>
        </w:tc>
      </w:tr>
      <w:tr>
        <w:tc>
          <w:tcPr>
            <w:tcW w:type="dxa" w:w="1728"/>
          </w:tcPr>
          <w:p>
            <w:r>
              <w:t>BK-0047</w:t>
            </w:r>
          </w:p>
        </w:tc>
        <w:tc>
          <w:tcPr>
            <w:tcW w:type="dxa" w:w="1728"/>
          </w:tcPr>
          <w:p>
            <w:r>
              <w:t>2500.49</w:t>
            </w:r>
          </w:p>
        </w:tc>
        <w:tc>
          <w:tcPr>
            <w:tcW w:type="dxa" w:w="1728"/>
          </w:tcPr>
          <w:p>
            <w:r>
              <w:t>NEFT RAZORPAY UTR5627298069</w:t>
            </w:r>
          </w:p>
        </w:tc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UTR5627298069</w:t>
            </w:r>
          </w:p>
        </w:tc>
      </w:tr>
      <w:tr>
        <w:tc>
          <w:tcPr>
            <w:tcW w:type="dxa" w:w="1728"/>
          </w:tcPr>
          <w:p>
            <w:r>
              <w:t>BK-0059</w:t>
            </w:r>
          </w:p>
        </w:tc>
        <w:tc>
          <w:tcPr>
            <w:tcW w:type="dxa" w:w="1728"/>
          </w:tcPr>
          <w:p>
            <w:r>
              <w:t>2944.12</w:t>
            </w:r>
          </w:p>
        </w:tc>
        <w:tc>
          <w:tcPr>
            <w:tcW w:type="dxa" w:w="1728"/>
          </w:tcPr>
          <w:p>
            <w:r>
              <w:t>RAZORPAY SETTLEMENT pay_1059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BK-0030</w:t>
            </w:r>
          </w:p>
        </w:tc>
        <w:tc>
          <w:tcPr>
            <w:tcW w:type="dxa" w:w="1728"/>
          </w:tcPr>
          <w:p>
            <w:r>
              <w:t>4999.04</w:t>
            </w:r>
          </w:p>
        </w:tc>
        <w:tc>
          <w:tcPr>
            <w:tcW w:type="dxa" w:w="1728"/>
          </w:tcPr>
          <w:p>
            <w:r>
              <w:t>NEFT RAZORPAY UTR9826204505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UTR9826204505</w:t>
            </w:r>
          </w:p>
        </w:tc>
      </w:tr>
      <w:tr>
        <w:tc>
          <w:tcPr>
            <w:tcW w:type="dxa" w:w="1728"/>
          </w:tcPr>
          <w:p>
            <w:r>
              <w:t>BK-0066</w:t>
            </w:r>
          </w:p>
        </w:tc>
        <w:tc>
          <w:tcPr>
            <w:tcW w:type="dxa" w:w="1728"/>
          </w:tcPr>
          <w:p>
            <w:r>
              <w:t>2471.82</w:t>
            </w:r>
          </w:p>
        </w:tc>
        <w:tc>
          <w:tcPr>
            <w:tcW w:type="dxa" w:w="1728"/>
          </w:tcPr>
          <w:p>
            <w:r>
              <w:t>RAZORPAY SETTLEMENT pay_1066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BK-0052</w:t>
            </w:r>
          </w:p>
        </w:tc>
        <w:tc>
          <w:tcPr>
            <w:tcW w:type="dxa" w:w="1728"/>
          </w:tcPr>
          <w:p>
            <w:r>
              <w:t>4999.03</w:t>
            </w:r>
          </w:p>
        </w:tc>
        <w:tc>
          <w:tcPr>
            <w:tcW w:type="dxa" w:w="1728"/>
          </w:tcPr>
          <w:p>
            <w:r>
              <w:t>NEFT RAZORPAY UTR9663193149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UTR9663193149</w:t>
            </w:r>
          </w:p>
        </w:tc>
      </w:tr>
      <w:tr>
        <w:tc>
          <w:tcPr>
            <w:tcW w:type="dxa" w:w="1728"/>
          </w:tcPr>
          <w:p>
            <w:r>
              <w:t>BK-0110</w:t>
            </w:r>
          </w:p>
        </w:tc>
        <w:tc>
          <w:tcPr>
            <w:tcW w:type="dxa" w:w="1728"/>
          </w:tcPr>
          <w:p>
            <w:r>
              <w:t>4017.42</w:t>
            </w:r>
          </w:p>
        </w:tc>
        <w:tc>
          <w:tcPr>
            <w:tcW w:type="dxa" w:w="1728"/>
          </w:tcPr>
          <w:p>
            <w:r>
              <w:t>UNRELATED UPI CREDIT</w:t>
            </w:r>
          </w:p>
        </w:tc>
        <w:tc>
          <w:tcPr>
            <w:tcW w:type="dxa" w:w="1728"/>
          </w:tcPr>
          <w:p>
            <w:r>
              <w:t>2026-08-20</w:t>
            </w:r>
          </w:p>
        </w:tc>
        <w:tc>
          <w:tcPr>
            <w:tcW w:type="dxa" w:w="1728"/>
          </w:tcPr>
          <w:p>
            <w:r>
              <w:t>UTR1161528098</w:t>
            </w:r>
          </w:p>
        </w:tc>
      </w:tr>
      <w:tr>
        <w:tc>
          <w:tcPr>
            <w:tcW w:type="dxa" w:w="1728"/>
          </w:tcPr>
          <w:p>
            <w:r>
              <w:t>BK-0026</w:t>
            </w:r>
          </w:p>
        </w:tc>
        <w:tc>
          <w:tcPr>
            <w:tcW w:type="dxa" w:w="1728"/>
          </w:tcPr>
          <w:p>
            <w:r>
              <w:t>999.51</w:t>
            </w:r>
          </w:p>
        </w:tc>
        <w:tc>
          <w:tcPr>
            <w:tcW w:type="dxa" w:w="1728"/>
          </w:tcPr>
          <w:p>
            <w:r>
              <w:t>NEFT RAZORPAY UTR5135427849</w:t>
            </w:r>
          </w:p>
        </w:tc>
        <w:tc>
          <w:tcPr>
            <w:tcW w:type="dxa" w:w="1728"/>
          </w:tcPr>
          <w:p>
            <w:r>
              <w:t>2026-08-05</w:t>
            </w:r>
          </w:p>
        </w:tc>
        <w:tc>
          <w:tcPr>
            <w:tcW w:type="dxa" w:w="1728"/>
          </w:tcPr>
          <w:p>
            <w:r>
              <w:t>UTR5135427849</w:t>
            </w:r>
          </w:p>
        </w:tc>
      </w:tr>
      <w:tr>
        <w:tc>
          <w:tcPr>
            <w:tcW w:type="dxa" w:w="1728"/>
          </w:tcPr>
          <w:p>
            <w:r>
              <w:t>BK-0031</w:t>
            </w:r>
          </w:p>
        </w:tc>
        <w:tc>
          <w:tcPr>
            <w:tcW w:type="dxa" w:w="1728"/>
          </w:tcPr>
          <w:p>
            <w:r>
              <w:t>999.68</w:t>
            </w:r>
          </w:p>
        </w:tc>
        <w:tc>
          <w:tcPr>
            <w:tcW w:type="dxa" w:w="1728"/>
          </w:tcPr>
          <w:p>
            <w:r>
              <w:t>NEFT RAZORPAY UTR5869232260</w:t>
            </w:r>
          </w:p>
        </w:tc>
        <w:tc>
          <w:tcPr>
            <w:tcW w:type="dxa" w:w="1728"/>
          </w:tcPr>
          <w:p>
            <w:r>
              <w:t>2026-08-04</w:t>
            </w:r>
          </w:p>
        </w:tc>
        <w:tc>
          <w:tcPr>
            <w:tcW w:type="dxa" w:w="1728"/>
          </w:tcPr>
          <w:p>
            <w:r>
              <w:t>UTR5869232260</w:t>
            </w:r>
          </w:p>
        </w:tc>
      </w:tr>
      <w:tr>
        <w:tc>
          <w:tcPr>
            <w:tcW w:type="dxa" w:w="1728"/>
          </w:tcPr>
          <w:p>
            <w:r>
              <w:t>BK-0069</w:t>
            </w:r>
          </w:p>
        </w:tc>
        <w:tc>
          <w:tcPr>
            <w:tcW w:type="dxa" w:w="1728"/>
          </w:tcPr>
          <w:p>
            <w:r>
              <w:t>401.75</w:t>
            </w:r>
          </w:p>
        </w:tc>
        <w:tc>
          <w:tcPr>
            <w:tcW w:type="dxa" w:w="1728"/>
          </w:tcPr>
          <w:p>
            <w:r>
              <w:t>RAZORPAY SETTLEMENT pay_1069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BK-0028</w:t>
            </w:r>
          </w:p>
        </w:tc>
        <w:tc>
          <w:tcPr>
            <w:tcW w:type="dxa" w:w="1728"/>
          </w:tcPr>
          <w:p>
            <w:r>
              <w:t>4999.21</w:t>
            </w:r>
          </w:p>
        </w:tc>
        <w:tc>
          <w:tcPr>
            <w:tcW w:type="dxa" w:w="1728"/>
          </w:tcPr>
          <w:p>
            <w:r>
              <w:t>NEFT RAZORPAY UTR3487401640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UTR3487401640</w:t>
            </w:r>
          </w:p>
        </w:tc>
      </w:tr>
      <w:tr>
        <w:tc>
          <w:tcPr>
            <w:tcW w:type="dxa" w:w="1728"/>
          </w:tcPr>
          <w:p>
            <w:r>
              <w:t>BK-0013</w:t>
            </w:r>
          </w:p>
        </w:tc>
        <w:tc>
          <w:tcPr>
            <w:tcW w:type="dxa" w:w="1728"/>
          </w:tcPr>
          <w:p>
            <w:r>
              <w:t>4999.32</w:t>
            </w:r>
          </w:p>
        </w:tc>
        <w:tc>
          <w:tcPr>
            <w:tcW w:type="dxa" w:w="1728"/>
          </w:tcPr>
          <w:p>
            <w:r>
              <w:t>NEFT RAZORPAY UTR1543039117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UTR1543039117</w:t>
            </w:r>
          </w:p>
        </w:tc>
      </w:tr>
      <w:tr>
        <w:tc>
          <w:tcPr>
            <w:tcW w:type="dxa" w:w="1728"/>
          </w:tcPr>
          <w:p>
            <w:r>
              <w:t>BK-0056</w:t>
            </w:r>
          </w:p>
        </w:tc>
        <w:tc>
          <w:tcPr>
            <w:tcW w:type="dxa" w:w="1728"/>
          </w:tcPr>
          <w:p>
            <w:r>
              <w:t>5411.87</w:t>
            </w:r>
          </w:p>
        </w:tc>
        <w:tc>
          <w:tcPr>
            <w:tcW w:type="dxa" w:w="1728"/>
          </w:tcPr>
          <w:p>
            <w:r>
              <w:t>RAZORPAY SETTLEMENT pay_1056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BK-0125</w:t>
            </w:r>
          </w:p>
        </w:tc>
        <w:tc>
          <w:tcPr>
            <w:tcW w:type="dxa" w:w="1728"/>
          </w:tcPr>
          <w:p>
            <w:r>
              <w:t>2727.18</w:t>
            </w:r>
          </w:p>
        </w:tc>
        <w:tc>
          <w:tcPr>
            <w:tcW w:type="dxa" w:w="1728"/>
          </w:tcPr>
          <w:p>
            <w:r>
              <w:t>ATM WDL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UTR2312432921</w:t>
            </w:r>
          </w:p>
        </w:tc>
      </w:tr>
      <w:tr>
        <w:tc>
          <w:tcPr>
            <w:tcW w:type="dxa" w:w="1728"/>
          </w:tcPr>
          <w:p>
            <w:r>
              <w:t>BK-0021</w:t>
            </w:r>
          </w:p>
        </w:tc>
        <w:tc>
          <w:tcPr>
            <w:tcW w:type="dxa" w:w="1728"/>
          </w:tcPr>
          <w:p>
            <w:r>
              <w:t>999.38</w:t>
            </w:r>
          </w:p>
        </w:tc>
        <w:tc>
          <w:tcPr>
            <w:tcW w:type="dxa" w:w="1728"/>
          </w:tcPr>
          <w:p>
            <w:r>
              <w:t>NEFT RAZORPAY UTR4746872343</w:t>
            </w:r>
          </w:p>
        </w:tc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UTR4746872343</w:t>
            </w:r>
          </w:p>
        </w:tc>
      </w:tr>
      <w:tr>
        <w:tc>
          <w:tcPr>
            <w:tcW w:type="dxa" w:w="1728"/>
          </w:tcPr>
          <w:p>
            <w:r>
              <w:t>BK-0063</w:t>
            </w:r>
          </w:p>
        </w:tc>
        <w:tc>
          <w:tcPr>
            <w:tcW w:type="dxa" w:w="1728"/>
          </w:tcPr>
          <w:p>
            <w:r>
              <w:t>1383.47</w:t>
            </w:r>
          </w:p>
        </w:tc>
        <w:tc>
          <w:tcPr>
            <w:tcW w:type="dxa" w:w="1728"/>
          </w:tcPr>
          <w:p>
            <w:r>
              <w:t>RAZORPAY SETTLEMENT pay_1063</w:t>
            </w:r>
          </w:p>
        </w:tc>
        <w:tc>
          <w:tcPr>
            <w:tcW w:type="dxa" w:w="1728"/>
          </w:tcPr>
          <w:p>
            <w:r>
              <w:t>2026-08-20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BK-0119</w:t>
            </w:r>
          </w:p>
        </w:tc>
        <w:tc>
          <w:tcPr>
            <w:tcW w:type="dxa" w:w="1728"/>
          </w:tcPr>
          <w:p>
            <w:r>
              <w:t>2316.07</w:t>
            </w:r>
          </w:p>
        </w:tc>
        <w:tc>
          <w:tcPr>
            <w:tcW w:type="dxa" w:w="1728"/>
          </w:tcPr>
          <w:p>
            <w:r>
              <w:t>ATM WDL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BK-0053</w:t>
            </w:r>
          </w:p>
        </w:tc>
        <w:tc>
          <w:tcPr>
            <w:tcW w:type="dxa" w:w="1728"/>
          </w:tcPr>
          <w:p>
            <w:r>
              <w:t>499.8</w:t>
            </w:r>
          </w:p>
        </w:tc>
        <w:tc>
          <w:tcPr>
            <w:tcW w:type="dxa" w:w="1728"/>
          </w:tcPr>
          <w:p>
            <w:r>
              <w:t>NEFT RAZORPAY UTR0586518506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UTR0586518506</w:t>
            </w:r>
          </w:p>
        </w:tc>
      </w:tr>
      <w:tr>
        <w:tc>
          <w:tcPr>
            <w:tcW w:type="dxa" w:w="1728"/>
          </w:tcPr>
          <w:p>
            <w:r>
              <w:t>BK-0032</w:t>
            </w:r>
          </w:p>
        </w:tc>
        <w:tc>
          <w:tcPr>
            <w:tcW w:type="dxa" w:w="1728"/>
          </w:tcPr>
          <w:p>
            <w:r>
              <w:t>999.74</w:t>
            </w:r>
          </w:p>
        </w:tc>
        <w:tc>
          <w:tcPr>
            <w:tcW w:type="dxa" w:w="1728"/>
          </w:tcPr>
          <w:p>
            <w:r>
              <w:t>NEFT RAZORPAY UTR6342160733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UTR6342160733</w:t>
            </w:r>
          </w:p>
        </w:tc>
      </w:tr>
      <w:tr>
        <w:tc>
          <w:tcPr>
            <w:tcW w:type="dxa" w:w="1728"/>
          </w:tcPr>
          <w:p>
            <w:r>
              <w:t>BK-0035</w:t>
            </w:r>
          </w:p>
        </w:tc>
        <w:tc>
          <w:tcPr>
            <w:tcW w:type="dxa" w:w="1728"/>
          </w:tcPr>
          <w:p>
            <w:r>
              <w:t>2500.35</w:t>
            </w:r>
          </w:p>
        </w:tc>
        <w:tc>
          <w:tcPr>
            <w:tcW w:type="dxa" w:w="1728"/>
          </w:tcPr>
          <w:p>
            <w:r>
              <w:t>NEFT RAZORPAY UTR6981693406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UTR6981693406</w:t>
            </w:r>
          </w:p>
        </w:tc>
      </w:tr>
      <w:tr>
        <w:tc>
          <w:tcPr>
            <w:tcW w:type="dxa" w:w="1728"/>
          </w:tcPr>
          <w:p>
            <w:r>
              <w:t>BK-0078</w:t>
            </w:r>
          </w:p>
        </w:tc>
        <w:tc>
          <w:tcPr>
            <w:tcW w:type="dxa" w:w="1728"/>
          </w:tcPr>
          <w:p>
            <w:r>
              <w:t>2267.21</w:t>
            </w:r>
          </w:p>
        </w:tc>
        <w:tc>
          <w:tcPr>
            <w:tcW w:type="dxa" w:w="1728"/>
          </w:tcPr>
          <w:p>
            <w:r>
              <w:t>RZP CR 867533 MERCHANT PAYOUT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BK-0045</w:t>
            </w:r>
          </w:p>
        </w:tc>
        <w:tc>
          <w:tcPr>
            <w:tcW w:type="dxa" w:w="1728"/>
          </w:tcPr>
          <w:p>
            <w:r>
              <w:t>499.41</w:t>
            </w:r>
          </w:p>
        </w:tc>
        <w:tc>
          <w:tcPr>
            <w:tcW w:type="dxa" w:w="1728"/>
          </w:tcPr>
          <w:p>
            <w:r>
              <w:t>NEFT RAZORPAY UTR8760366909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UTR8760366909</w:t>
            </w:r>
          </w:p>
        </w:tc>
      </w:tr>
      <w:tr>
        <w:tc>
          <w:tcPr>
            <w:tcW w:type="dxa" w:w="1728"/>
          </w:tcPr>
          <w:p>
            <w:r>
              <w:t>BK-0085</w:t>
            </w:r>
          </w:p>
        </w:tc>
        <w:tc>
          <w:tcPr>
            <w:tcW w:type="dxa" w:w="1728"/>
          </w:tcPr>
          <w:p>
            <w:r>
              <w:t>5155.06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BK-0017</w:t>
            </w:r>
          </w:p>
        </w:tc>
        <w:tc>
          <w:tcPr>
            <w:tcW w:type="dxa" w:w="1728"/>
          </w:tcPr>
          <w:p>
            <w:r>
              <w:t>499.51</w:t>
            </w:r>
          </w:p>
        </w:tc>
        <w:tc>
          <w:tcPr>
            <w:tcW w:type="dxa" w:w="1728"/>
          </w:tcPr>
          <w:p>
            <w:r>
              <w:t>NEFT RAZORPAY UTR7382997376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UTR7382997376</w:t>
            </w:r>
          </w:p>
        </w:tc>
      </w:tr>
      <w:tr>
        <w:tc>
          <w:tcPr>
            <w:tcW w:type="dxa" w:w="1728"/>
          </w:tcPr>
          <w:p>
            <w:r>
              <w:t>BK-0049</w:t>
            </w:r>
          </w:p>
        </w:tc>
        <w:tc>
          <w:tcPr>
            <w:tcW w:type="dxa" w:w="1728"/>
          </w:tcPr>
          <w:p>
            <w:r>
              <w:t>1499.34</w:t>
            </w:r>
          </w:p>
        </w:tc>
        <w:tc>
          <w:tcPr>
            <w:tcW w:type="dxa" w:w="1728"/>
          </w:tcPr>
          <w:p>
            <w:r>
              <w:t>NEFT RAZORPAY UTR4641708053</w:t>
            </w:r>
          </w:p>
        </w:tc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UTR4641708053</w:t>
            </w:r>
          </w:p>
        </w:tc>
      </w:tr>
      <w:tr>
        <w:tc>
          <w:tcPr>
            <w:tcW w:type="dxa" w:w="1728"/>
          </w:tcPr>
          <w:p>
            <w:r>
              <w:t>BK-0087</w:t>
            </w:r>
          </w:p>
        </w:tc>
        <w:tc>
          <w:tcPr>
            <w:tcW w:type="dxa" w:w="1728"/>
          </w:tcPr>
          <w:p>
            <w:r>
              <w:t>2773.64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2026-08-05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BK-0117</w:t>
            </w:r>
          </w:p>
        </w:tc>
        <w:tc>
          <w:tcPr>
            <w:tcW w:type="dxa" w:w="1728"/>
          </w:tcPr>
          <w:p>
            <w:r>
              <w:t>2289.34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BK-0007</w:t>
            </w:r>
          </w:p>
        </w:tc>
        <w:tc>
          <w:tcPr>
            <w:tcW w:type="dxa" w:w="1728"/>
          </w:tcPr>
          <w:p>
            <w:r>
              <w:t>12000.69</w:t>
            </w:r>
          </w:p>
        </w:tc>
        <w:tc>
          <w:tcPr>
            <w:tcW w:type="dxa" w:w="1728"/>
          </w:tcPr>
          <w:p>
            <w:r>
              <w:t>NEFT RAZORPAY UTR5030564139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UTR5030564139</w:t>
            </w:r>
          </w:p>
        </w:tc>
      </w:tr>
      <w:tr>
        <w:tc>
          <w:tcPr>
            <w:tcW w:type="dxa" w:w="1728"/>
          </w:tcPr>
          <w:p>
            <w:r>
              <w:t>BK-0062</w:t>
            </w:r>
          </w:p>
        </w:tc>
        <w:tc>
          <w:tcPr>
            <w:tcW w:type="dxa" w:w="1728"/>
          </w:tcPr>
          <w:p>
            <w:r>
              <w:t>3861.3</w:t>
            </w:r>
          </w:p>
        </w:tc>
        <w:tc>
          <w:tcPr>
            <w:tcW w:type="dxa" w:w="1728"/>
          </w:tcPr>
          <w:p>
            <w:r>
              <w:t>RAZORPAY SETTLEMENT pay_1062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BK-0089</w:t>
            </w:r>
          </w:p>
        </w:tc>
        <w:tc>
          <w:tcPr>
            <w:tcW w:type="dxa" w:w="1728"/>
          </w:tcPr>
          <w:p>
            <w:r>
              <w:t>2754.91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BK-0067</w:t>
            </w:r>
          </w:p>
        </w:tc>
        <w:tc>
          <w:tcPr>
            <w:tcW w:type="dxa" w:w="1728"/>
          </w:tcPr>
          <w:p>
            <w:r>
              <w:t>5251.55</w:t>
            </w:r>
          </w:p>
        </w:tc>
        <w:tc>
          <w:tcPr>
            <w:tcW w:type="dxa" w:w="1728"/>
          </w:tcPr>
          <w:p>
            <w:r>
              <w:t>RAZORPAY SETTLEMENT pay_1067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BK-0106</w:t>
            </w:r>
          </w:p>
        </w:tc>
        <w:tc>
          <w:tcPr>
            <w:tcW w:type="dxa" w:w="1728"/>
          </w:tcPr>
          <w:p>
            <w:r>
              <w:t>2877.79</w:t>
            </w:r>
          </w:p>
        </w:tc>
        <w:tc>
          <w:tcPr>
            <w:tcW w:type="dxa" w:w="1728"/>
          </w:tcPr>
          <w:p>
            <w:r>
              <w:t>UNRELATED UPI CREDIT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UTR3171390053</w:t>
            </w:r>
          </w:p>
        </w:tc>
      </w:tr>
      <w:tr>
        <w:tc>
          <w:tcPr>
            <w:tcW w:type="dxa" w:w="1728"/>
          </w:tcPr>
          <w:p>
            <w:r>
              <w:t>BK-0004</w:t>
            </w:r>
          </w:p>
        </w:tc>
        <w:tc>
          <w:tcPr>
            <w:tcW w:type="dxa" w:w="1728"/>
          </w:tcPr>
          <w:p>
            <w:r>
              <w:t>1499.85</w:t>
            </w:r>
          </w:p>
        </w:tc>
        <w:tc>
          <w:tcPr>
            <w:tcW w:type="dxa" w:w="1728"/>
          </w:tcPr>
          <w:p>
            <w:r>
              <w:t>NEFT RAZORPAY UTR4078161849</w:t>
            </w:r>
          </w:p>
        </w:tc>
        <w:tc>
          <w:tcPr>
            <w:tcW w:type="dxa" w:w="1728"/>
          </w:tcPr>
          <w:p>
            <w:r>
              <w:t>2026-08-20</w:t>
            </w:r>
          </w:p>
        </w:tc>
        <w:tc>
          <w:tcPr>
            <w:tcW w:type="dxa" w:w="1728"/>
          </w:tcPr>
          <w:p>
            <w:r>
              <w:t>UTR4078161849</w:t>
            </w:r>
          </w:p>
        </w:tc>
      </w:tr>
      <w:tr>
        <w:tc>
          <w:tcPr>
            <w:tcW w:type="dxa" w:w="1728"/>
          </w:tcPr>
          <w:p>
            <w:r>
              <w:t>BK-0123</w:t>
            </w:r>
          </w:p>
        </w:tc>
        <w:tc>
          <w:tcPr>
            <w:tcW w:type="dxa" w:w="1728"/>
          </w:tcPr>
          <w:p>
            <w:r>
              <w:t>1366.46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BK-0070</w:t>
            </w:r>
          </w:p>
        </w:tc>
        <w:tc>
          <w:tcPr>
            <w:tcW w:type="dxa" w:w="1728"/>
          </w:tcPr>
          <w:p>
            <w:r>
              <w:t>1615.62</w:t>
            </w:r>
          </w:p>
        </w:tc>
        <w:tc>
          <w:tcPr>
            <w:tcW w:type="dxa" w:w="1728"/>
          </w:tcPr>
          <w:p>
            <w:r>
              <w:t>RAZORPAY SETTLEMENT pay_1070</w:t>
            </w:r>
          </w:p>
        </w:tc>
        <w:tc>
          <w:tcPr>
            <w:tcW w:type="dxa" w:w="1728"/>
          </w:tcPr>
          <w:p>
            <w:r>
              <w:t>2026-08-20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BK-0022</w:t>
            </w:r>
          </w:p>
        </w:tc>
        <w:tc>
          <w:tcPr>
            <w:tcW w:type="dxa" w:w="1728"/>
          </w:tcPr>
          <w:p>
            <w:r>
              <w:t>499.58</w:t>
            </w:r>
          </w:p>
        </w:tc>
        <w:tc>
          <w:tcPr>
            <w:tcW w:type="dxa" w:w="1728"/>
          </w:tcPr>
          <w:p>
            <w:r>
              <w:t>NEFT RAZORPAY UTR0500978820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UTR0500978820</w:t>
            </w:r>
          </w:p>
        </w:tc>
      </w:tr>
      <w:tr>
        <w:tc>
          <w:tcPr>
            <w:tcW w:type="dxa" w:w="1728"/>
          </w:tcPr>
          <w:p>
            <w:r>
              <w:t>BK-0027</w:t>
            </w:r>
          </w:p>
        </w:tc>
        <w:tc>
          <w:tcPr>
            <w:tcW w:type="dxa" w:w="1728"/>
          </w:tcPr>
          <w:p>
            <w:r>
              <w:t>12000.53</w:t>
            </w:r>
          </w:p>
        </w:tc>
        <w:tc>
          <w:tcPr>
            <w:tcW w:type="dxa" w:w="1728"/>
          </w:tcPr>
          <w:p>
            <w:r>
              <w:t>NEFT RAZORPAY UTR4124118244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UTR4124118244</w:t>
            </w:r>
          </w:p>
        </w:tc>
      </w:tr>
      <w:tr>
        <w:tc>
          <w:tcPr>
            <w:tcW w:type="dxa" w:w="1728"/>
          </w:tcPr>
          <w:p>
            <w:r>
              <w:t>BK-0112</w:t>
            </w:r>
          </w:p>
        </w:tc>
        <w:tc>
          <w:tcPr>
            <w:tcW w:type="dxa" w:w="1728"/>
          </w:tcPr>
          <w:p>
            <w:r>
              <w:t>1742.33</w:t>
            </w:r>
          </w:p>
        </w:tc>
        <w:tc>
          <w:tcPr>
            <w:tcW w:type="dxa" w:w="1728"/>
          </w:tcPr>
          <w:p>
            <w:r>
              <w:t>IMPS</w:t>
            </w:r>
          </w:p>
        </w:tc>
        <w:tc>
          <w:tcPr>
            <w:tcW w:type="dxa" w:w="1728"/>
          </w:tcPr>
          <w:p>
            <w:r>
              <w:t>2026-08-03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BK-0019</w:t>
            </w:r>
          </w:p>
        </w:tc>
        <w:tc>
          <w:tcPr>
            <w:tcW w:type="dxa" w:w="1728"/>
          </w:tcPr>
          <w:p>
            <w:r>
              <w:t>999.19</w:t>
            </w:r>
          </w:p>
        </w:tc>
        <w:tc>
          <w:tcPr>
            <w:tcW w:type="dxa" w:w="1728"/>
          </w:tcPr>
          <w:p>
            <w:r>
              <w:t>NEFT RAZORPAY UTR7262473178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UTR7262473178</w:t>
            </w:r>
          </w:p>
        </w:tc>
      </w:tr>
      <w:tr>
        <w:tc>
          <w:tcPr>
            <w:tcW w:type="dxa" w:w="1728"/>
          </w:tcPr>
          <w:p>
            <w:r>
              <w:t>BK-0051</w:t>
            </w:r>
          </w:p>
        </w:tc>
        <w:tc>
          <w:tcPr>
            <w:tcW w:type="dxa" w:w="1728"/>
          </w:tcPr>
          <w:p>
            <w:r>
              <w:t>12000.11</w:t>
            </w:r>
          </w:p>
        </w:tc>
        <w:tc>
          <w:tcPr>
            <w:tcW w:type="dxa" w:w="1728"/>
          </w:tcPr>
          <w:p>
            <w:r>
              <w:t>NEFT RAZORPAY UTR7452991241</w:t>
            </w:r>
          </w:p>
        </w:tc>
        <w:tc>
          <w:tcPr>
            <w:tcW w:type="dxa" w:w="1728"/>
          </w:tcPr>
          <w:p>
            <w:r>
              <w:t>2026-08-07</w:t>
            </w:r>
          </w:p>
        </w:tc>
        <w:tc>
          <w:tcPr>
            <w:tcW w:type="dxa" w:w="1728"/>
          </w:tcPr>
          <w:p>
            <w:r>
              <w:t>UTR7452991241</w:t>
            </w:r>
          </w:p>
        </w:tc>
      </w:tr>
      <w:tr>
        <w:tc>
          <w:tcPr>
            <w:tcW w:type="dxa" w:w="1728"/>
          </w:tcPr>
          <w:p>
            <w:r>
              <w:t>BK-0024</w:t>
            </w:r>
          </w:p>
        </w:tc>
        <w:tc>
          <w:tcPr>
            <w:tcW w:type="dxa" w:w="1728"/>
          </w:tcPr>
          <w:p>
            <w:r>
              <w:t>499.62</w:t>
            </w:r>
          </w:p>
        </w:tc>
        <w:tc>
          <w:tcPr>
            <w:tcW w:type="dxa" w:w="1728"/>
          </w:tcPr>
          <w:p>
            <w:r>
              <w:t>NEFT RAZORPAY UTR9985435346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UTR9985435346</w:t>
            </w:r>
          </w:p>
        </w:tc>
      </w:tr>
      <w:tr>
        <w:tc>
          <w:tcPr>
            <w:tcW w:type="dxa" w:w="1728"/>
          </w:tcPr>
          <w:p>
            <w:r>
              <w:t>BK-0121</w:t>
            </w:r>
          </w:p>
        </w:tc>
        <w:tc>
          <w:tcPr>
            <w:tcW w:type="dxa" w:w="1728"/>
          </w:tcPr>
          <w:p>
            <w:r>
              <w:t>1644.49</w:t>
            </w:r>
          </w:p>
        </w:tc>
        <w:tc>
          <w:tcPr>
            <w:tcW w:type="dxa" w:w="1728"/>
          </w:tcPr>
          <w:p>
            <w:r>
              <w:t>UPI/merchant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UTR5160607159</w:t>
            </w:r>
          </w:p>
        </w:tc>
      </w:tr>
      <w:tr>
        <w:tc>
          <w:tcPr>
            <w:tcW w:type="dxa" w:w="1728"/>
          </w:tcPr>
          <w:p>
            <w:r>
              <w:t>BK-0092</w:t>
            </w:r>
          </w:p>
        </w:tc>
        <w:tc>
          <w:tcPr>
            <w:tcW w:type="dxa" w:w="1728"/>
          </w:tcPr>
          <w:p>
            <w:r>
              <w:t>721.01</w:t>
            </w:r>
          </w:p>
        </w:tc>
        <w:tc>
          <w:tcPr>
            <w:tcW w:type="dxa" w:w="1728"/>
          </w:tcPr>
          <w:p>
            <w:r>
              <w:t>RZP CR 946474 MERCHANT PAYOUT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BK-0055</w:t>
            </w:r>
          </w:p>
        </w:tc>
        <w:tc>
          <w:tcPr>
            <w:tcW w:type="dxa" w:w="1728"/>
          </w:tcPr>
          <w:p>
            <w:r>
              <w:t>2500.83</w:t>
            </w:r>
          </w:p>
        </w:tc>
        <w:tc>
          <w:tcPr>
            <w:tcW w:type="dxa" w:w="1728"/>
          </w:tcPr>
          <w:p>
            <w:r>
              <w:t>NEFT RAZORPAY UTR4531473799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UTR4531473799</w:t>
            </w:r>
          </w:p>
        </w:tc>
      </w:tr>
      <w:tr>
        <w:tc>
          <w:tcPr>
            <w:tcW w:type="dxa" w:w="1728"/>
          </w:tcPr>
          <w:p>
            <w:r>
              <w:t>BK-0034</w:t>
            </w:r>
          </w:p>
        </w:tc>
        <w:tc>
          <w:tcPr>
            <w:tcW w:type="dxa" w:w="1728"/>
          </w:tcPr>
          <w:p>
            <w:r>
              <w:t>2500.68</w:t>
            </w:r>
          </w:p>
        </w:tc>
        <w:tc>
          <w:tcPr>
            <w:tcW w:type="dxa" w:w="1728"/>
          </w:tcPr>
          <w:p>
            <w:r>
              <w:t>NEFT RAZORPAY UTR5014294019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UTR5014294019</w:t>
            </w:r>
          </w:p>
        </w:tc>
      </w:tr>
      <w:tr>
        <w:tc>
          <w:tcPr>
            <w:tcW w:type="dxa" w:w="1728"/>
          </w:tcPr>
          <w:p>
            <w:r>
              <w:t>BK-0101</w:t>
            </w:r>
          </w:p>
        </w:tc>
        <w:tc>
          <w:tcPr>
            <w:tcW w:type="dxa" w:w="1728"/>
          </w:tcPr>
          <w:p>
            <w:r>
              <w:t>3325.86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BK-0029</w:t>
            </w:r>
          </w:p>
        </w:tc>
        <w:tc>
          <w:tcPr>
            <w:tcW w:type="dxa" w:w="1728"/>
          </w:tcPr>
          <w:p>
            <w:r>
              <w:t>499.33</w:t>
            </w:r>
          </w:p>
        </w:tc>
        <w:tc>
          <w:tcPr>
            <w:tcW w:type="dxa" w:w="1728"/>
          </w:tcPr>
          <w:p>
            <w:r>
              <w:t>NEFT RAZORPAY UTR4278680112</w:t>
            </w:r>
          </w:p>
        </w:tc>
        <w:tc>
          <w:tcPr>
            <w:tcW w:type="dxa" w:w="1728"/>
          </w:tcPr>
          <w:p>
            <w:r>
              <w:t>2026-08-05</w:t>
            </w:r>
          </w:p>
        </w:tc>
        <w:tc>
          <w:tcPr>
            <w:tcW w:type="dxa" w:w="1728"/>
          </w:tcPr>
          <w:p>
            <w:r>
              <w:t>UTR4278680112</w:t>
            </w:r>
          </w:p>
        </w:tc>
      </w:tr>
      <w:tr>
        <w:tc>
          <w:tcPr>
            <w:tcW w:type="dxa" w:w="1728"/>
          </w:tcPr>
          <w:p>
            <w:r>
              <w:t>BK-0095</w:t>
            </w:r>
          </w:p>
        </w:tc>
        <w:tc>
          <w:tcPr>
            <w:tcW w:type="dxa" w:w="1728"/>
          </w:tcPr>
          <w:p>
            <w:r>
              <w:t>2473.78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BK-0016</w:t>
            </w:r>
          </w:p>
        </w:tc>
        <w:tc>
          <w:tcPr>
            <w:tcW w:type="dxa" w:w="1728"/>
          </w:tcPr>
          <w:p>
            <w:r>
              <w:t>1499.02</w:t>
            </w:r>
          </w:p>
        </w:tc>
        <w:tc>
          <w:tcPr>
            <w:tcW w:type="dxa" w:w="1728"/>
          </w:tcPr>
          <w:p>
            <w:r>
              <w:t>NEFT RAZORPAY UTR3930103105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UTR3930103105</w:t>
            </w:r>
          </w:p>
        </w:tc>
      </w:tr>
      <w:tr>
        <w:tc>
          <w:tcPr>
            <w:tcW w:type="dxa" w:w="1728"/>
          </w:tcPr>
          <w:p>
            <w:r>
              <w:t>BK-0003</w:t>
            </w:r>
          </w:p>
        </w:tc>
        <w:tc>
          <w:tcPr>
            <w:tcW w:type="dxa" w:w="1728"/>
          </w:tcPr>
          <w:p>
            <w:r>
              <w:t>499.76</w:t>
            </w:r>
          </w:p>
        </w:tc>
        <w:tc>
          <w:tcPr>
            <w:tcW w:type="dxa" w:w="1728"/>
          </w:tcPr>
          <w:p>
            <w:r>
              <w:t>NEFT RAZORPAY UTR6542351161</w:t>
            </w:r>
          </w:p>
        </w:tc>
        <w:tc>
          <w:tcPr>
            <w:tcW w:type="dxa" w:w="1728"/>
          </w:tcPr>
          <w:p>
            <w:r>
              <w:t>2026-08-06</w:t>
            </w:r>
          </w:p>
        </w:tc>
        <w:tc>
          <w:tcPr>
            <w:tcW w:type="dxa" w:w="1728"/>
          </w:tcPr>
          <w:p>
            <w:r>
              <w:t>UTR6542351161</w:t>
            </w:r>
          </w:p>
        </w:tc>
      </w:tr>
      <w:tr>
        <w:tc>
          <w:tcPr>
            <w:tcW w:type="dxa" w:w="1728"/>
          </w:tcPr>
          <w:p>
            <w:r>
              <w:t>BK-0084</w:t>
            </w:r>
          </w:p>
        </w:tc>
        <w:tc>
          <w:tcPr>
            <w:tcW w:type="dxa" w:w="1728"/>
          </w:tcPr>
          <w:p>
            <w:r>
              <w:t>5155.06</w:t>
            </w:r>
          </w:p>
        </w:tc>
        <w:tc>
          <w:tcPr>
            <w:tcW w:type="dxa" w:w="1728"/>
          </w:tcPr>
          <w:p>
            <w:r>
              <w:t>RZP CR 657809 MERCHANT PAYOUT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BK-0072</w:t>
            </w:r>
          </w:p>
        </w:tc>
        <w:tc>
          <w:tcPr>
            <w:tcW w:type="dxa" w:w="1728"/>
          </w:tcPr>
          <w:p>
            <w:r>
              <w:t>6946.3</w:t>
            </w:r>
          </w:p>
        </w:tc>
        <w:tc>
          <w:tcPr>
            <w:tcW w:type="dxa" w:w="1728"/>
          </w:tcPr>
          <w:p>
            <w:r>
              <w:t>RAZORPAY SETTLEMENT pay_1072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BK-0033</w:t>
            </w:r>
          </w:p>
        </w:tc>
        <w:tc>
          <w:tcPr>
            <w:tcW w:type="dxa" w:w="1728"/>
          </w:tcPr>
          <w:p>
            <w:r>
              <w:t>2500.35</w:t>
            </w:r>
          </w:p>
        </w:tc>
        <w:tc>
          <w:tcPr>
            <w:tcW w:type="dxa" w:w="1728"/>
          </w:tcPr>
          <w:p>
            <w:r>
              <w:t>NEFT RAZORPAY UTR3036541458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UTR3036541458</w:t>
            </w:r>
          </w:p>
        </w:tc>
      </w:tr>
      <w:tr>
        <w:tc>
          <w:tcPr>
            <w:tcW w:type="dxa" w:w="1728"/>
          </w:tcPr>
          <w:p>
            <w:r>
              <w:t>BK-0011</w:t>
            </w:r>
          </w:p>
        </w:tc>
        <w:tc>
          <w:tcPr>
            <w:tcW w:type="dxa" w:w="1728"/>
          </w:tcPr>
          <w:p>
            <w:r>
              <w:t>12000.72</w:t>
            </w:r>
          </w:p>
        </w:tc>
        <w:tc>
          <w:tcPr>
            <w:tcW w:type="dxa" w:w="1728"/>
          </w:tcPr>
          <w:p>
            <w:r>
              <w:t>NEFT RAZORPAY UTR4514627048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UTR4514627048</w:t>
            </w:r>
          </w:p>
        </w:tc>
      </w:tr>
      <w:tr>
        <w:tc>
          <w:tcPr>
            <w:tcW w:type="dxa" w:w="1728"/>
          </w:tcPr>
          <w:p>
            <w:r>
              <w:t>BK-0044</w:t>
            </w:r>
          </w:p>
        </w:tc>
        <w:tc>
          <w:tcPr>
            <w:tcW w:type="dxa" w:w="1728"/>
          </w:tcPr>
          <w:p>
            <w:r>
              <w:t>12000.29</w:t>
            </w:r>
          </w:p>
        </w:tc>
        <w:tc>
          <w:tcPr>
            <w:tcW w:type="dxa" w:w="1728"/>
          </w:tcPr>
          <w:p>
            <w:r>
              <w:t>NEFT RAZORPAY UTR5581223623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UTR5581223623</w:t>
            </w:r>
          </w:p>
        </w:tc>
      </w:tr>
      <w:tr>
        <w:tc>
          <w:tcPr>
            <w:tcW w:type="dxa" w:w="1728"/>
          </w:tcPr>
          <w:p>
            <w:r>
              <w:t>BK-0014</w:t>
            </w:r>
          </w:p>
        </w:tc>
        <w:tc>
          <w:tcPr>
            <w:tcW w:type="dxa" w:w="1728"/>
          </w:tcPr>
          <w:p>
            <w:r>
              <w:t>499.98</w:t>
            </w:r>
          </w:p>
        </w:tc>
        <w:tc>
          <w:tcPr>
            <w:tcW w:type="dxa" w:w="1728"/>
          </w:tcPr>
          <w:p>
            <w:r>
              <w:t>NEFT RAZORPAY UTR2278248963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UTR2278248963</w:t>
            </w:r>
          </w:p>
        </w:tc>
      </w:tr>
      <w:tr>
        <w:tc>
          <w:tcPr>
            <w:tcW w:type="dxa" w:w="1728"/>
          </w:tcPr>
          <w:p>
            <w:r>
              <w:t>BK-0074</w:t>
            </w:r>
          </w:p>
        </w:tc>
        <w:tc>
          <w:tcPr>
            <w:tcW w:type="dxa" w:w="1728"/>
          </w:tcPr>
          <w:p>
            <w:r>
              <w:t>4507.56</w:t>
            </w:r>
          </w:p>
        </w:tc>
        <w:tc>
          <w:tcPr>
            <w:tcW w:type="dxa" w:w="1728"/>
          </w:tcPr>
          <w:p>
            <w:r>
              <w:t>RAZORPAY SETTLEMENT pay_1074</w:t>
            </w:r>
          </w:p>
        </w:tc>
        <w:tc>
          <w:tcPr>
            <w:tcW w:type="dxa" w:w="1728"/>
          </w:tcPr>
          <w:p>
            <w:r>
              <w:t>2026-08-04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BK-0114</w:t>
            </w:r>
          </w:p>
        </w:tc>
        <w:tc>
          <w:tcPr>
            <w:tcW w:type="dxa" w:w="1728"/>
          </w:tcPr>
          <w:p>
            <w:r>
              <w:t>1829.05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2026-08-05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BK-0105</w:t>
            </w:r>
          </w:p>
        </w:tc>
        <w:tc>
          <w:tcPr>
            <w:tcW w:type="dxa" w:w="1728"/>
          </w:tcPr>
          <w:p>
            <w:r>
              <w:t>4987.78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BK-0109</w:t>
            </w:r>
          </w:p>
        </w:tc>
        <w:tc>
          <w:tcPr>
            <w:tcW w:type="dxa" w:w="1728"/>
          </w:tcPr>
          <w:p>
            <w:r>
              <w:t>3237.95</w:t>
            </w:r>
          </w:p>
        </w:tc>
        <w:tc>
          <w:tcPr>
            <w:tcW w:type="dxa" w:w="1728"/>
          </w:tcPr>
          <w:p>
            <w:r>
              <w:t>UNRELATED UPI CREDIT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UTR8961183673</w:t>
            </w:r>
          </w:p>
        </w:tc>
      </w:tr>
      <w:tr>
        <w:tc>
          <w:tcPr>
            <w:tcW w:type="dxa" w:w="1728"/>
          </w:tcPr>
          <w:p>
            <w:r>
              <w:t>BK-0102</w:t>
            </w:r>
          </w:p>
        </w:tc>
        <w:tc>
          <w:tcPr>
            <w:tcW w:type="dxa" w:w="1728"/>
          </w:tcPr>
          <w:p>
            <w:r>
              <w:t>5813.44</w:t>
            </w:r>
          </w:p>
        </w:tc>
        <w:tc>
          <w:tcPr>
            <w:tcW w:type="dxa" w:w="1728"/>
          </w:tcPr>
          <w:p>
            <w:r>
              <w:t>RZP CR 516048 MERCHANT PAYOUT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BK-0108</w:t>
            </w:r>
          </w:p>
        </w:tc>
        <w:tc>
          <w:tcPr>
            <w:tcW w:type="dxa" w:w="1728"/>
          </w:tcPr>
          <w:p>
            <w:r>
              <w:t>4548.09</w:t>
            </w:r>
          </w:p>
        </w:tc>
        <w:tc>
          <w:tcPr>
            <w:tcW w:type="dxa" w:w="1728"/>
          </w:tcPr>
          <w:p>
            <w:r>
              <w:t>UNRELATED UPI CREDIT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UTR0076617711</w:t>
            </w:r>
          </w:p>
        </w:tc>
      </w:tr>
      <w:tr>
        <w:tc>
          <w:tcPr>
            <w:tcW w:type="dxa" w:w="1728"/>
          </w:tcPr>
          <w:p>
            <w:r>
              <w:t>BK-0025</w:t>
            </w:r>
          </w:p>
        </w:tc>
        <w:tc>
          <w:tcPr>
            <w:tcW w:type="dxa" w:w="1728"/>
          </w:tcPr>
          <w:p>
            <w:r>
              <w:t>999.67</w:t>
            </w:r>
          </w:p>
        </w:tc>
        <w:tc>
          <w:tcPr>
            <w:tcW w:type="dxa" w:w="1728"/>
          </w:tcPr>
          <w:p>
            <w:r>
              <w:t>NEFT RAZORPAY UTR7510799118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UTR7510799118</w:t>
            </w:r>
          </w:p>
        </w:tc>
      </w:tr>
      <w:tr>
        <w:tc>
          <w:tcPr>
            <w:tcW w:type="dxa" w:w="1728"/>
          </w:tcPr>
          <w:p>
            <w:r>
              <w:t>BK-0090</w:t>
            </w:r>
          </w:p>
        </w:tc>
        <w:tc>
          <w:tcPr>
            <w:tcW w:type="dxa" w:w="1728"/>
          </w:tcPr>
          <w:p>
            <w:r>
              <w:t>3136.7</w:t>
            </w:r>
          </w:p>
        </w:tc>
        <w:tc>
          <w:tcPr>
            <w:tcW w:type="dxa" w:w="1728"/>
          </w:tcPr>
          <w:p>
            <w:r>
              <w:t>RZP CR 237474 MERCHANT PAYOUT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BK-0006</w:t>
            </w:r>
          </w:p>
        </w:tc>
        <w:tc>
          <w:tcPr>
            <w:tcW w:type="dxa" w:w="1728"/>
          </w:tcPr>
          <w:p>
            <w:r>
              <w:t>999.37</w:t>
            </w:r>
          </w:p>
        </w:tc>
        <w:tc>
          <w:tcPr>
            <w:tcW w:type="dxa" w:w="1728"/>
          </w:tcPr>
          <w:p>
            <w:r>
              <w:t>NEFT RAZORPAY UTR4192832764</w:t>
            </w:r>
          </w:p>
        </w:tc>
        <w:tc>
          <w:tcPr>
            <w:tcW w:type="dxa" w:w="1728"/>
          </w:tcPr>
          <w:p>
            <w:r>
              <w:t>2026-08-07</w:t>
            </w:r>
          </w:p>
        </w:tc>
        <w:tc>
          <w:tcPr>
            <w:tcW w:type="dxa" w:w="1728"/>
          </w:tcPr>
          <w:p>
            <w:r>
              <w:t>UTR4192832764</w:t>
            </w:r>
          </w:p>
        </w:tc>
      </w:tr>
      <w:tr>
        <w:tc>
          <w:tcPr>
            <w:tcW w:type="dxa" w:w="1728"/>
          </w:tcPr>
          <w:p>
            <w:r>
              <w:t>BK-0071</w:t>
            </w:r>
          </w:p>
        </w:tc>
        <w:tc>
          <w:tcPr>
            <w:tcW w:type="dxa" w:w="1728"/>
          </w:tcPr>
          <w:p>
            <w:r>
              <w:t>3410.83</w:t>
            </w:r>
          </w:p>
        </w:tc>
        <w:tc>
          <w:tcPr>
            <w:tcW w:type="dxa" w:w="1728"/>
          </w:tcPr>
          <w:p>
            <w:r>
              <w:t>RAZORPAY SETTLEMENT pay_1071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BK-0116</w:t>
            </w:r>
          </w:p>
        </w:tc>
        <w:tc>
          <w:tcPr>
            <w:tcW w:type="dxa" w:w="1728"/>
          </w:tcPr>
          <w:p>
            <w:r>
              <w:t>1329.64</w:t>
            </w:r>
          </w:p>
        </w:tc>
        <w:tc>
          <w:tcPr>
            <w:tcW w:type="dxa" w:w="1728"/>
          </w:tcPr>
          <w:p>
            <w:r>
              <w:t>IMPS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BK-0091</w:t>
            </w:r>
          </w:p>
        </w:tc>
        <w:tc>
          <w:tcPr>
            <w:tcW w:type="dxa" w:w="1728"/>
          </w:tcPr>
          <w:p>
            <w:r>
              <w:t>3136.7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BK-0050</w:t>
            </w:r>
          </w:p>
        </w:tc>
        <w:tc>
          <w:tcPr>
            <w:tcW w:type="dxa" w:w="1728"/>
          </w:tcPr>
          <w:p>
            <w:r>
              <w:t>12000.07</w:t>
            </w:r>
          </w:p>
        </w:tc>
        <w:tc>
          <w:tcPr>
            <w:tcW w:type="dxa" w:w="1728"/>
          </w:tcPr>
          <w:p>
            <w:r>
              <w:t>NEFT RAZORPAY UTR0033092327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  <w:tc>
          <w:tcPr>
            <w:tcW w:type="dxa" w:w="1728"/>
          </w:tcPr>
          <w:p>
            <w:r>
              <w:t>UTR0033092327</w:t>
            </w:r>
          </w:p>
        </w:tc>
      </w:tr>
      <w:tr>
        <w:tc>
          <w:tcPr>
            <w:tcW w:type="dxa" w:w="1728"/>
          </w:tcPr>
          <w:p>
            <w:r>
              <w:t>BK-0094</w:t>
            </w:r>
          </w:p>
        </w:tc>
        <w:tc>
          <w:tcPr>
            <w:tcW w:type="dxa" w:w="1728"/>
          </w:tcPr>
          <w:p>
            <w:r>
              <w:t>2473.78</w:t>
            </w:r>
          </w:p>
        </w:tc>
        <w:tc>
          <w:tcPr>
            <w:tcW w:type="dxa" w:w="1728"/>
          </w:tcPr>
          <w:p>
            <w:r>
              <w:t>RZP CR 944064 MERCHANT PAYOUT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BK-0077</w:t>
            </w:r>
          </w:p>
        </w:tc>
        <w:tc>
          <w:tcPr>
            <w:tcW w:type="dxa" w:w="1728"/>
          </w:tcPr>
          <w:p>
            <w:r>
              <w:t>2237.29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BK-0079</w:t>
            </w:r>
          </w:p>
        </w:tc>
        <w:tc>
          <w:tcPr>
            <w:tcW w:type="dxa" w:w="1728"/>
          </w:tcPr>
          <w:p>
            <w:r>
              <w:t>2267.21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BK-0012</w:t>
            </w:r>
          </w:p>
        </w:tc>
        <w:tc>
          <w:tcPr>
            <w:tcW w:type="dxa" w:w="1728"/>
          </w:tcPr>
          <w:p>
            <w:r>
              <w:t>999.51</w:t>
            </w:r>
          </w:p>
        </w:tc>
        <w:tc>
          <w:tcPr>
            <w:tcW w:type="dxa" w:w="1728"/>
          </w:tcPr>
          <w:p>
            <w:r>
              <w:t>NEFT RAZORPAY UTR4893252880</w:t>
            </w:r>
          </w:p>
        </w:tc>
        <w:tc>
          <w:tcPr>
            <w:tcW w:type="dxa" w:w="1728"/>
          </w:tcPr>
          <w:p>
            <w:r>
              <w:t>2026-08-04</w:t>
            </w:r>
          </w:p>
        </w:tc>
        <w:tc>
          <w:tcPr>
            <w:tcW w:type="dxa" w:w="1728"/>
          </w:tcPr>
          <w:p>
            <w:r>
              <w:t>UTR4893252880</w:t>
            </w:r>
          </w:p>
        </w:tc>
      </w:tr>
      <w:tr>
        <w:tc>
          <w:tcPr>
            <w:tcW w:type="dxa" w:w="1728"/>
          </w:tcPr>
          <w:p>
            <w:r>
              <w:t>BK-0111</w:t>
            </w:r>
          </w:p>
        </w:tc>
        <w:tc>
          <w:tcPr>
            <w:tcW w:type="dxa" w:w="1728"/>
          </w:tcPr>
          <w:p>
            <w:r>
              <w:t>2926.19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2026-08-20</w:t>
            </w:r>
          </w:p>
        </w:tc>
        <w:tc>
          <w:tcPr>
            <w:tcW w:type="dxa" w:w="1728"/>
          </w:tcPr>
          <w:p>
            <w:r>
              <w:t>UTR4024455022</w:t>
            </w:r>
          </w:p>
        </w:tc>
      </w:tr>
      <w:tr>
        <w:tc>
          <w:tcPr>
            <w:tcW w:type="dxa" w:w="1728"/>
          </w:tcPr>
          <w:p>
            <w:r>
              <w:t>BK-0093</w:t>
            </w:r>
          </w:p>
        </w:tc>
        <w:tc>
          <w:tcPr>
            <w:tcW w:type="dxa" w:w="1728"/>
          </w:tcPr>
          <w:p>
            <w:r>
              <w:t>721.01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BK-0037</w:t>
            </w:r>
          </w:p>
        </w:tc>
        <w:tc>
          <w:tcPr>
            <w:tcW w:type="dxa" w:w="1728"/>
          </w:tcPr>
          <w:p>
            <w:r>
              <w:t>1499.67</w:t>
            </w:r>
          </w:p>
        </w:tc>
        <w:tc>
          <w:tcPr>
            <w:tcW w:type="dxa" w:w="1728"/>
          </w:tcPr>
          <w:p>
            <w:r>
              <w:t>NEFT RAZORPAY UTR6482366299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UTR6482366299</w:t>
            </w:r>
          </w:p>
        </w:tc>
      </w:tr>
      <w:tr>
        <w:tc>
          <w:tcPr>
            <w:tcW w:type="dxa" w:w="1728"/>
          </w:tcPr>
          <w:p>
            <w:r>
              <w:t>BK-0048</w:t>
            </w:r>
          </w:p>
        </w:tc>
        <w:tc>
          <w:tcPr>
            <w:tcW w:type="dxa" w:w="1728"/>
          </w:tcPr>
          <w:p>
            <w:r>
              <w:t>4999.66</w:t>
            </w:r>
          </w:p>
        </w:tc>
        <w:tc>
          <w:tcPr>
            <w:tcW w:type="dxa" w:w="1728"/>
          </w:tcPr>
          <w:p>
            <w:r>
              <w:t>NEFT RAZORPAY UTR6272046537</w:t>
            </w:r>
          </w:p>
        </w:tc>
        <w:tc>
          <w:tcPr>
            <w:tcW w:type="dxa" w:w="1728"/>
          </w:tcPr>
          <w:p>
            <w:r>
              <w:t>2026-08-03</w:t>
            </w:r>
          </w:p>
        </w:tc>
        <w:tc>
          <w:tcPr>
            <w:tcW w:type="dxa" w:w="1728"/>
          </w:tcPr>
          <w:p>
            <w:r>
              <w:t>UTR6272046537</w:t>
            </w:r>
          </w:p>
        </w:tc>
      </w:tr>
      <w:tr>
        <w:tc>
          <w:tcPr>
            <w:tcW w:type="dxa" w:w="1728"/>
          </w:tcPr>
          <w:p>
            <w:r>
              <w:t>BK-0096</w:t>
            </w:r>
          </w:p>
        </w:tc>
        <w:tc>
          <w:tcPr>
            <w:tcW w:type="dxa" w:w="1728"/>
          </w:tcPr>
          <w:p>
            <w:r>
              <w:t>5047.18</w:t>
            </w:r>
          </w:p>
        </w:tc>
        <w:tc>
          <w:tcPr>
            <w:tcW w:type="dxa" w:w="1728"/>
          </w:tcPr>
          <w:p>
            <w:r>
              <w:t>RZP CR 395339 MERCHANT PAYOUT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BK-0005</w:t>
            </w:r>
          </w:p>
        </w:tc>
        <w:tc>
          <w:tcPr>
            <w:tcW w:type="dxa" w:w="1728"/>
          </w:tcPr>
          <w:p>
            <w:r>
              <w:t>1499.58</w:t>
            </w:r>
          </w:p>
        </w:tc>
        <w:tc>
          <w:tcPr>
            <w:tcW w:type="dxa" w:w="1728"/>
          </w:tcPr>
          <w:p>
            <w:r>
              <w:t>NEFT RAZORPAY UTR0341316475</w:t>
            </w:r>
          </w:p>
        </w:tc>
        <w:tc>
          <w:tcPr>
            <w:tcW w:type="dxa" w:w="1728"/>
          </w:tcPr>
          <w:p>
            <w:r>
              <w:t>2026-08-03</w:t>
            </w:r>
          </w:p>
        </w:tc>
        <w:tc>
          <w:tcPr>
            <w:tcW w:type="dxa" w:w="1728"/>
          </w:tcPr>
          <w:p>
            <w:r>
              <w:t>UTR0341316475</w:t>
            </w:r>
          </w:p>
        </w:tc>
      </w:tr>
      <w:tr>
        <w:tc>
          <w:tcPr>
            <w:tcW w:type="dxa" w:w="1728"/>
          </w:tcPr>
          <w:p>
            <w:r>
              <w:t>BK-0115</w:t>
            </w:r>
          </w:p>
        </w:tc>
        <w:tc>
          <w:tcPr>
            <w:tcW w:type="dxa" w:w="1728"/>
          </w:tcPr>
          <w:p>
            <w:r>
              <w:t>1891.73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BK-0120</w:t>
            </w:r>
          </w:p>
        </w:tc>
        <w:tc>
          <w:tcPr>
            <w:tcW w:type="dxa" w:w="1728"/>
          </w:tcPr>
          <w:p>
            <w:r>
              <w:t>1542.42</w:t>
            </w:r>
          </w:p>
        </w:tc>
        <w:tc>
          <w:tcPr>
            <w:tcW w:type="dxa" w:w="1728"/>
          </w:tcPr>
          <w:p>
            <w:r>
              <w:t>IMPS</w:t>
            </w:r>
          </w:p>
        </w:tc>
        <w:tc>
          <w:tcPr>
            <w:tcW w:type="dxa" w:w="1728"/>
          </w:tcPr>
          <w:p>
            <w:r>
              <w:t>2026-08-06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BK-0040</w:t>
            </w:r>
          </w:p>
        </w:tc>
        <w:tc>
          <w:tcPr>
            <w:tcW w:type="dxa" w:w="1728"/>
          </w:tcPr>
          <w:p>
            <w:r>
              <w:t>999.15</w:t>
            </w:r>
          </w:p>
        </w:tc>
        <w:tc>
          <w:tcPr>
            <w:tcW w:type="dxa" w:w="1728"/>
          </w:tcPr>
          <w:p>
            <w:r>
              <w:t>NEFT RAZORPAY UTR3791769367</w:t>
            </w:r>
          </w:p>
        </w:tc>
        <w:tc>
          <w:tcPr>
            <w:tcW w:type="dxa" w:w="1728"/>
          </w:tcPr>
          <w:p>
            <w:r>
              <w:t>2026-08-02</w:t>
            </w:r>
          </w:p>
        </w:tc>
        <w:tc>
          <w:tcPr>
            <w:tcW w:type="dxa" w:w="1728"/>
          </w:tcPr>
          <w:p>
            <w:r>
              <w:t>UTR3791769367</w:t>
            </w:r>
          </w:p>
        </w:tc>
      </w:tr>
      <w:tr>
        <w:tc>
          <w:tcPr>
            <w:tcW w:type="dxa" w:w="1728"/>
          </w:tcPr>
          <w:p>
            <w:r>
              <w:t>BK-0010</w:t>
            </w:r>
          </w:p>
        </w:tc>
        <w:tc>
          <w:tcPr>
            <w:tcW w:type="dxa" w:w="1728"/>
          </w:tcPr>
          <w:p>
            <w:r>
              <w:t>12000.16</w:t>
            </w:r>
          </w:p>
        </w:tc>
        <w:tc>
          <w:tcPr>
            <w:tcW w:type="dxa" w:w="1728"/>
          </w:tcPr>
          <w:p>
            <w:r>
              <w:t>NEFT RAZORPAY UTR9166978480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UTR9166978480</w:t>
            </w:r>
          </w:p>
        </w:tc>
      </w:tr>
      <w:tr>
        <w:tc>
          <w:tcPr>
            <w:tcW w:type="dxa" w:w="1728"/>
          </w:tcPr>
          <w:p>
            <w:r>
              <w:t>BK-0065</w:t>
            </w:r>
          </w:p>
        </w:tc>
        <w:tc>
          <w:tcPr>
            <w:tcW w:type="dxa" w:w="1728"/>
          </w:tcPr>
          <w:p>
            <w:r>
              <w:t>2264.24</w:t>
            </w:r>
          </w:p>
        </w:tc>
        <w:tc>
          <w:tcPr>
            <w:tcW w:type="dxa" w:w="1728"/>
          </w:tcPr>
          <w:p>
            <w:r>
              <w:t>RAZORPAY SETTLEMENT pay_1065</w:t>
            </w:r>
          </w:p>
        </w:tc>
        <w:tc>
          <w:tcPr>
            <w:tcW w:type="dxa" w:w="1728"/>
          </w:tcPr>
          <w:p>
            <w:r>
              <w:t>2026-08-04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BK-0046</w:t>
            </w:r>
          </w:p>
        </w:tc>
        <w:tc>
          <w:tcPr>
            <w:tcW w:type="dxa" w:w="1728"/>
          </w:tcPr>
          <w:p>
            <w:r>
              <w:t>2500.48</w:t>
            </w:r>
          </w:p>
        </w:tc>
        <w:tc>
          <w:tcPr>
            <w:tcW w:type="dxa" w:w="1728"/>
          </w:tcPr>
          <w:p>
            <w:r>
              <w:t>NEFT RAZORPAY UTR4668893734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UTR4668893734</w:t>
            </w:r>
          </w:p>
        </w:tc>
      </w:tr>
      <w:tr>
        <w:tc>
          <w:tcPr>
            <w:tcW w:type="dxa" w:w="1728"/>
          </w:tcPr>
          <w:p>
            <w:r>
              <w:t>BK-0008</w:t>
            </w:r>
          </w:p>
        </w:tc>
        <w:tc>
          <w:tcPr>
            <w:tcW w:type="dxa" w:w="1728"/>
          </w:tcPr>
          <w:p>
            <w:r>
              <w:t>12000.31</w:t>
            </w:r>
          </w:p>
        </w:tc>
        <w:tc>
          <w:tcPr>
            <w:tcW w:type="dxa" w:w="1728"/>
          </w:tcPr>
          <w:p>
            <w:r>
              <w:t>NEFT RAZORPAY UTR7672423884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  <w:tc>
          <w:tcPr>
            <w:tcW w:type="dxa" w:w="1728"/>
          </w:tcPr>
          <w:p>
            <w:r>
              <w:t>UTR7672423884</w:t>
            </w:r>
          </w:p>
        </w:tc>
      </w:tr>
      <w:tr>
        <w:tc>
          <w:tcPr>
            <w:tcW w:type="dxa" w:w="1728"/>
          </w:tcPr>
          <w:p>
            <w:r>
              <w:t>BK-0076</w:t>
            </w:r>
          </w:p>
        </w:tc>
        <w:tc>
          <w:tcPr>
            <w:tcW w:type="dxa" w:w="1728"/>
          </w:tcPr>
          <w:p>
            <w:r>
              <w:t>2237.29</w:t>
            </w:r>
          </w:p>
        </w:tc>
        <w:tc>
          <w:tcPr>
            <w:tcW w:type="dxa" w:w="1728"/>
          </w:tcPr>
          <w:p>
            <w:r>
              <w:t>RZP CR 404499 MERCHANT PAYOUT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BK-0036</w:t>
            </w:r>
          </w:p>
        </w:tc>
        <w:tc>
          <w:tcPr>
            <w:tcW w:type="dxa" w:w="1728"/>
          </w:tcPr>
          <w:p>
            <w:r>
              <w:t>499.52</w:t>
            </w:r>
          </w:p>
        </w:tc>
        <w:tc>
          <w:tcPr>
            <w:tcW w:type="dxa" w:w="1728"/>
          </w:tcPr>
          <w:p>
            <w:r>
              <w:t>NEFT RAZORPAY UTR3561595148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UTR3561595148</w:t>
            </w:r>
          </w:p>
        </w:tc>
      </w:tr>
      <w:tr>
        <w:tc>
          <w:tcPr>
            <w:tcW w:type="dxa" w:w="1728"/>
          </w:tcPr>
          <w:p>
            <w:r>
              <w:t>BK-0039</w:t>
            </w:r>
          </w:p>
        </w:tc>
        <w:tc>
          <w:tcPr>
            <w:tcW w:type="dxa" w:w="1728"/>
          </w:tcPr>
          <w:p>
            <w:r>
              <w:t>12000.21</w:t>
            </w:r>
          </w:p>
        </w:tc>
        <w:tc>
          <w:tcPr>
            <w:tcW w:type="dxa" w:w="1728"/>
          </w:tcPr>
          <w:p>
            <w:r>
              <w:t>NEFT RAZORPAY UTR2148951343</w:t>
            </w:r>
          </w:p>
        </w:tc>
        <w:tc>
          <w:tcPr>
            <w:tcW w:type="dxa" w:w="1728"/>
          </w:tcPr>
          <w:p>
            <w:r>
              <w:t>2026-08-16</w:t>
            </w:r>
          </w:p>
        </w:tc>
        <w:tc>
          <w:tcPr>
            <w:tcW w:type="dxa" w:w="1728"/>
          </w:tcPr>
          <w:p>
            <w:r>
              <w:t>UTR2148951343</w:t>
            </w:r>
          </w:p>
        </w:tc>
      </w:tr>
      <w:tr>
        <w:tc>
          <w:tcPr>
            <w:tcW w:type="dxa" w:w="1728"/>
          </w:tcPr>
          <w:p>
            <w:r>
              <w:t>BK-0107</w:t>
            </w:r>
          </w:p>
        </w:tc>
        <w:tc>
          <w:tcPr>
            <w:tcW w:type="dxa" w:w="1728"/>
          </w:tcPr>
          <w:p>
            <w:r>
              <w:t>8904.98</w:t>
            </w:r>
          </w:p>
        </w:tc>
        <w:tc>
          <w:tcPr>
            <w:tcW w:type="dxa" w:w="1728"/>
          </w:tcPr>
          <w:p>
            <w:r>
              <w:t>UNRELATED UPI CREDIT</w:t>
            </w:r>
          </w:p>
        </w:tc>
        <w:tc>
          <w:tcPr>
            <w:tcW w:type="dxa" w:w="1728"/>
          </w:tcPr>
          <w:p>
            <w:r>
              <w:t>2026-08-24</w:t>
            </w:r>
          </w:p>
        </w:tc>
        <w:tc>
          <w:tcPr>
            <w:tcW w:type="dxa" w:w="1728"/>
          </w:tcPr>
          <w:p>
            <w:r>
              <w:t>UTR2284210205</w:t>
            </w:r>
          </w:p>
        </w:tc>
      </w:tr>
      <w:tr>
        <w:tc>
          <w:tcPr>
            <w:tcW w:type="dxa" w:w="1728"/>
          </w:tcPr>
          <w:p>
            <w:r>
              <w:t>BK-0104</w:t>
            </w:r>
          </w:p>
        </w:tc>
        <w:tc>
          <w:tcPr>
            <w:tcW w:type="dxa" w:w="1728"/>
          </w:tcPr>
          <w:p>
            <w:r>
              <w:t>4987.78</w:t>
            </w:r>
          </w:p>
        </w:tc>
        <w:tc>
          <w:tcPr>
            <w:tcW w:type="dxa" w:w="1728"/>
          </w:tcPr>
          <w:p>
            <w:r>
              <w:t>RZP CR 137098 MERCHANT PAYOUT</w:t>
            </w:r>
          </w:p>
        </w:tc>
        <w:tc>
          <w:tcPr>
            <w:tcW w:type="dxa" w:w="1728"/>
          </w:tcPr>
          <w:p>
            <w:r>
              <w:t>2026-08-12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BK-0061</w:t>
            </w:r>
          </w:p>
        </w:tc>
        <w:tc>
          <w:tcPr>
            <w:tcW w:type="dxa" w:w="1728"/>
          </w:tcPr>
          <w:p>
            <w:r>
              <w:t>2557.69</w:t>
            </w:r>
          </w:p>
        </w:tc>
        <w:tc>
          <w:tcPr>
            <w:tcW w:type="dxa" w:w="1728"/>
          </w:tcPr>
          <w:p>
            <w:r>
              <w:t>RAZORPAY SETTLEMENT pay_1061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BK-0009</w:t>
            </w:r>
          </w:p>
        </w:tc>
        <w:tc>
          <w:tcPr>
            <w:tcW w:type="dxa" w:w="1728"/>
          </w:tcPr>
          <w:p>
            <w:r>
              <w:t>12000.58</w:t>
            </w:r>
          </w:p>
        </w:tc>
        <w:tc>
          <w:tcPr>
            <w:tcW w:type="dxa" w:w="1728"/>
          </w:tcPr>
          <w:p>
            <w:r>
              <w:t>NEFT RAZORPAY UTR6532871012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UTR6532871012</w:t>
            </w:r>
          </w:p>
        </w:tc>
      </w:tr>
      <w:tr>
        <w:tc>
          <w:tcPr>
            <w:tcW w:type="dxa" w:w="1728"/>
          </w:tcPr>
          <w:p>
            <w:r>
              <w:t>BK-0057</w:t>
            </w:r>
          </w:p>
        </w:tc>
        <w:tc>
          <w:tcPr>
            <w:tcW w:type="dxa" w:w="1728"/>
          </w:tcPr>
          <w:p>
            <w:r>
              <w:t>4535.17</w:t>
            </w:r>
          </w:p>
        </w:tc>
        <w:tc>
          <w:tcPr>
            <w:tcW w:type="dxa" w:w="1728"/>
          </w:tcPr>
          <w:p>
            <w:r>
              <w:t>RAZORPAY SETTLEMENT pay_1057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BK-0020</w:t>
            </w:r>
          </w:p>
        </w:tc>
        <w:tc>
          <w:tcPr>
            <w:tcW w:type="dxa" w:w="1728"/>
          </w:tcPr>
          <w:p>
            <w:r>
              <w:t>499.05</w:t>
            </w:r>
          </w:p>
        </w:tc>
        <w:tc>
          <w:tcPr>
            <w:tcW w:type="dxa" w:w="1728"/>
          </w:tcPr>
          <w:p>
            <w:r>
              <w:t>NEFT RAZORPAY UTR0132677360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UTR0132677360</w:t>
            </w:r>
          </w:p>
        </w:tc>
      </w:tr>
      <w:tr>
        <w:tc>
          <w:tcPr>
            <w:tcW w:type="dxa" w:w="1728"/>
          </w:tcPr>
          <w:p>
            <w:r>
              <w:t>BK-0041</w:t>
            </w:r>
          </w:p>
        </w:tc>
        <w:tc>
          <w:tcPr>
            <w:tcW w:type="dxa" w:w="1728"/>
          </w:tcPr>
          <w:p>
            <w:r>
              <w:t>2500.24</w:t>
            </w:r>
          </w:p>
        </w:tc>
        <w:tc>
          <w:tcPr>
            <w:tcW w:type="dxa" w:w="1728"/>
          </w:tcPr>
          <w:p>
            <w:r>
              <w:t>NEFT RAZORPAY UTR0163287083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  <w:tc>
          <w:tcPr>
            <w:tcW w:type="dxa" w:w="1728"/>
          </w:tcPr>
          <w:p>
            <w:r>
              <w:t>UTR0163287083</w:t>
            </w:r>
          </w:p>
        </w:tc>
      </w:tr>
      <w:tr>
        <w:tc>
          <w:tcPr>
            <w:tcW w:type="dxa" w:w="1728"/>
          </w:tcPr>
          <w:p>
            <w:r>
              <w:t>BK-0124</w:t>
            </w:r>
          </w:p>
        </w:tc>
        <w:tc>
          <w:tcPr>
            <w:tcW w:type="dxa" w:w="1728"/>
          </w:tcPr>
          <w:p>
            <w:r>
              <w:t>1261.3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2026-08-13</w:t>
            </w:r>
          </w:p>
        </w:tc>
        <w:tc>
          <w:tcPr>
            <w:tcW w:type="dxa" w:w="1728"/>
          </w:tcPr>
          <w:p>
            <w:r>
              <w:t>UTR5352181883</w:t>
            </w:r>
          </w:p>
        </w:tc>
      </w:tr>
      <w:tr>
        <w:tc>
          <w:tcPr>
            <w:tcW w:type="dxa" w:w="1728"/>
          </w:tcPr>
          <w:p>
            <w:r>
              <w:t>BK-0042</w:t>
            </w:r>
          </w:p>
        </w:tc>
        <w:tc>
          <w:tcPr>
            <w:tcW w:type="dxa" w:w="1728"/>
          </w:tcPr>
          <w:p>
            <w:r>
              <w:t>499.46</w:t>
            </w:r>
          </w:p>
        </w:tc>
        <w:tc>
          <w:tcPr>
            <w:tcW w:type="dxa" w:w="1728"/>
          </w:tcPr>
          <w:p>
            <w:r>
              <w:t>NEFT RAZORPAY UTR8895798687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UTR8895798687</w:t>
            </w:r>
          </w:p>
        </w:tc>
      </w:tr>
      <w:tr>
        <w:tc>
          <w:tcPr>
            <w:tcW w:type="dxa" w:w="1728"/>
          </w:tcPr>
          <w:p>
            <w:r>
              <w:t>BK-0080</w:t>
            </w:r>
          </w:p>
        </w:tc>
        <w:tc>
          <w:tcPr>
            <w:tcW w:type="dxa" w:w="1728"/>
          </w:tcPr>
          <w:p>
            <w:r>
              <w:t>2113.61</w:t>
            </w:r>
          </w:p>
        </w:tc>
        <w:tc>
          <w:tcPr>
            <w:tcW w:type="dxa" w:w="1728"/>
          </w:tcPr>
          <w:p>
            <w:r>
              <w:t>RZP CR 662702 MERCHANT PAYOUT</w:t>
            </w:r>
          </w:p>
        </w:tc>
        <w:tc>
          <w:tcPr>
            <w:tcW w:type="dxa" w:w="1728"/>
          </w:tcPr>
          <w:p>
            <w:r>
              <w:t>2026-08-16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BK-0082</w:t>
            </w:r>
          </w:p>
        </w:tc>
        <w:tc>
          <w:tcPr>
            <w:tcW w:type="dxa" w:w="1728"/>
          </w:tcPr>
          <w:p>
            <w:r>
              <w:t>868.36</w:t>
            </w:r>
          </w:p>
        </w:tc>
        <w:tc>
          <w:tcPr>
            <w:tcW w:type="dxa" w:w="1728"/>
          </w:tcPr>
          <w:p>
            <w:r>
              <w:t>RZP CR 026217 MERCHANT PAYOUT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BK-0083</w:t>
            </w:r>
          </w:p>
        </w:tc>
        <w:tc>
          <w:tcPr>
            <w:tcW w:type="dxa" w:w="1728"/>
          </w:tcPr>
          <w:p>
            <w:r>
              <w:t>868.36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BK-0118</w:t>
            </w:r>
          </w:p>
        </w:tc>
        <w:tc>
          <w:tcPr>
            <w:tcW w:type="dxa" w:w="1728"/>
          </w:tcPr>
          <w:p>
            <w:r>
              <w:t>921.41</w:t>
            </w:r>
          </w:p>
        </w:tc>
        <w:tc>
          <w:tcPr>
            <w:tcW w:type="dxa" w:w="1728"/>
          </w:tcPr>
          <w:p>
            <w:r>
              <w:t>IMPS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UTR0369003432</w:t>
            </w:r>
          </w:p>
        </w:tc>
      </w:tr>
      <w:tr>
        <w:tc>
          <w:tcPr>
            <w:tcW w:type="dxa" w:w="1728"/>
          </w:tcPr>
          <w:p>
            <w:r>
              <w:t>BK-0113</w:t>
            </w:r>
          </w:p>
        </w:tc>
        <w:tc>
          <w:tcPr>
            <w:tcW w:type="dxa" w:w="1728"/>
          </w:tcPr>
          <w:p>
            <w:r>
              <w:t>1936.2</w:t>
            </w:r>
          </w:p>
        </w:tc>
        <w:tc>
          <w:tcPr>
            <w:tcW w:type="dxa" w:w="1728"/>
          </w:tcPr>
          <w:p>
            <w:r>
              <w:t>SALARY</w:t>
            </w:r>
          </w:p>
        </w:tc>
        <w:tc>
          <w:tcPr>
            <w:tcW w:type="dxa" w:w="1728"/>
          </w:tcPr>
          <w:p>
            <w:r>
              <w:t>2026-08-03</w:t>
            </w:r>
          </w:p>
        </w:tc>
        <w:tc>
          <w:tcPr>
            <w:tcW w:type="dxa" w:w="1728"/>
          </w:tcPr>
          <w:p>
            <w:r>
              <w:t>UTR3667525459</w:t>
            </w:r>
          </w:p>
        </w:tc>
      </w:tr>
      <w:tr>
        <w:tc>
          <w:tcPr>
            <w:tcW w:type="dxa" w:w="1728"/>
          </w:tcPr>
          <w:p>
            <w:r>
              <w:t>BK-0088</w:t>
            </w:r>
          </w:p>
        </w:tc>
        <w:tc>
          <w:tcPr>
            <w:tcW w:type="dxa" w:w="1728"/>
          </w:tcPr>
          <w:p>
            <w:r>
              <w:t>2754.91</w:t>
            </w:r>
          </w:p>
        </w:tc>
        <w:tc>
          <w:tcPr>
            <w:tcW w:type="dxa" w:w="1728"/>
          </w:tcPr>
          <w:p>
            <w:r>
              <w:t>RZP CR 869222 MERCHANT PAYOUT</w:t>
            </w:r>
          </w:p>
        </w:tc>
        <w:tc>
          <w:tcPr>
            <w:tcW w:type="dxa" w:w="1728"/>
          </w:tcPr>
          <w:p>
            <w:r>
              <w:t>2026-08-08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BK-0058</w:t>
            </w:r>
          </w:p>
        </w:tc>
        <w:tc>
          <w:tcPr>
            <w:tcW w:type="dxa" w:w="1728"/>
          </w:tcPr>
          <w:p>
            <w:r>
              <w:t>925.82</w:t>
            </w:r>
          </w:p>
        </w:tc>
        <w:tc>
          <w:tcPr>
            <w:tcW w:type="dxa" w:w="1728"/>
          </w:tcPr>
          <w:p>
            <w:r>
              <w:t>RAZORPAY SETTLEMENT pay_1058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BK-0075</w:t>
            </w:r>
          </w:p>
        </w:tc>
        <w:tc>
          <w:tcPr>
            <w:tcW w:type="dxa" w:w="1728"/>
          </w:tcPr>
          <w:p>
            <w:r>
              <w:t>7845.91</w:t>
            </w:r>
          </w:p>
        </w:tc>
        <w:tc>
          <w:tcPr>
            <w:tcW w:type="dxa" w:w="1728"/>
          </w:tcPr>
          <w:p>
            <w:r>
              <w:t>RAZORPAY SETTLEMENT pay_1075</w:t>
            </w:r>
          </w:p>
        </w:tc>
        <w:tc>
          <w:tcPr>
            <w:tcW w:type="dxa" w:w="1728"/>
          </w:tcPr>
          <w:p>
            <w:r>
              <w:t>2026-08-09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BK-0098</w:t>
            </w:r>
          </w:p>
        </w:tc>
        <w:tc>
          <w:tcPr>
            <w:tcW w:type="dxa" w:w="1728"/>
          </w:tcPr>
          <w:p>
            <w:r>
              <w:t>4795.08</w:t>
            </w:r>
          </w:p>
        </w:tc>
        <w:tc>
          <w:tcPr>
            <w:tcW w:type="dxa" w:w="1728"/>
          </w:tcPr>
          <w:p>
            <w:r>
              <w:t>RZP CR 952145 MERCHANT PAYOUT</w:t>
            </w:r>
          </w:p>
        </w:tc>
        <w:tc>
          <w:tcPr>
            <w:tcW w:type="dxa" w:w="1728"/>
          </w:tcPr>
          <w:p>
            <w:r>
              <w:t>2026-08-02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BK-0073</w:t>
            </w:r>
          </w:p>
        </w:tc>
        <w:tc>
          <w:tcPr>
            <w:tcW w:type="dxa" w:w="1728"/>
          </w:tcPr>
          <w:p>
            <w:r>
              <w:t>1787.75</w:t>
            </w:r>
          </w:p>
        </w:tc>
        <w:tc>
          <w:tcPr>
            <w:tcW w:type="dxa" w:w="1728"/>
          </w:tcPr>
          <w:p>
            <w:r>
              <w:t>RAZORPAY SETTLEMENT pay_1073</w:t>
            </w:r>
          </w:p>
        </w:tc>
        <w:tc>
          <w:tcPr>
            <w:tcW w:type="dxa" w:w="1728"/>
          </w:tcPr>
          <w:p>
            <w:r>
              <w:t>2026-08-18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BK-0097</w:t>
            </w:r>
          </w:p>
        </w:tc>
        <w:tc>
          <w:tcPr>
            <w:tcW w:type="dxa" w:w="1728"/>
          </w:tcPr>
          <w:p>
            <w:r>
              <w:t>5047.18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BK-0060</w:t>
            </w:r>
          </w:p>
        </w:tc>
        <w:tc>
          <w:tcPr>
            <w:tcW w:type="dxa" w:w="1728"/>
          </w:tcPr>
          <w:p>
            <w:r>
              <w:t>1887.8</w:t>
            </w:r>
          </w:p>
        </w:tc>
        <w:tc>
          <w:tcPr>
            <w:tcW w:type="dxa" w:w="1728"/>
          </w:tcPr>
          <w:p>
            <w:r>
              <w:t>RAZORPAY SETTLEMENT pay_1060</w:t>
            </w:r>
          </w:p>
        </w:tc>
        <w:tc>
          <w:tcPr>
            <w:tcW w:type="dxa" w:w="1728"/>
          </w:tcPr>
          <w:p>
            <w:r>
              <w:t>2026-08-16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BK-0064</w:t>
            </w:r>
          </w:p>
        </w:tc>
        <w:tc>
          <w:tcPr>
            <w:tcW w:type="dxa" w:w="1728"/>
          </w:tcPr>
          <w:p>
            <w:r>
              <w:t>3714.01</w:t>
            </w:r>
          </w:p>
        </w:tc>
        <w:tc>
          <w:tcPr>
            <w:tcW w:type="dxa" w:w="1728"/>
          </w:tcPr>
          <w:p>
            <w:r>
              <w:t>RAZORPAY SETTLEMENT pay_1064</w:t>
            </w:r>
          </w:p>
        </w:tc>
        <w:tc>
          <w:tcPr>
            <w:tcW w:type="dxa" w:w="1728"/>
          </w:tcPr>
          <w:p>
            <w:r>
              <w:t>2026-08-15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BK-0081</w:t>
            </w:r>
          </w:p>
        </w:tc>
        <w:tc>
          <w:tcPr>
            <w:tcW w:type="dxa" w:w="1728"/>
          </w:tcPr>
          <w:p>
            <w:r>
              <w:t>2113.61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2026-08-17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BK-0099</w:t>
            </w:r>
          </w:p>
        </w:tc>
        <w:tc>
          <w:tcPr>
            <w:tcW w:type="dxa" w:w="1728"/>
          </w:tcPr>
          <w:p>
            <w:r>
              <w:t>4795.08</w:t>
            </w:r>
          </w:p>
        </w:tc>
        <w:tc>
          <w:tcPr>
            <w:tcW w:type="dxa" w:w="1728"/>
          </w:tcPr>
          <w:p>
            <w:r>
              <w:t>GENERIC NEFT CREDIT</w:t>
            </w:r>
          </w:p>
        </w:tc>
        <w:tc>
          <w:tcPr>
            <w:tcW w:type="dxa" w:w="1728"/>
          </w:tcPr>
          <w:p>
            <w:r>
              <w:t>2026-08-03</w:t>
            </w:r>
          </w:p>
        </w:tc>
        <w:tc>
          <w:tcPr>
            <w:tcW w:type="dxa" w:w="1728"/>
          </w:tcPr>
          <w:p>
            <w:r>
              <w:t>nan</w:t>
            </w:r>
          </w:p>
        </w:tc>
      </w:tr>
      <w:tr>
        <w:tc>
          <w:tcPr>
            <w:tcW w:type="dxa" w:w="1728"/>
          </w:tcPr>
          <w:p>
            <w:r>
              <w:t>BK-0122</w:t>
            </w:r>
          </w:p>
        </w:tc>
        <w:tc>
          <w:tcPr>
            <w:tcW w:type="dxa" w:w="1728"/>
          </w:tcPr>
          <w:p>
            <w:r>
              <w:t>1344.92</w:t>
            </w:r>
          </w:p>
        </w:tc>
        <w:tc>
          <w:tcPr>
            <w:tcW w:type="dxa" w:w="1728"/>
          </w:tcPr>
          <w:p>
            <w:r>
              <w:t>IMPS</w:t>
            </w:r>
          </w:p>
        </w:tc>
        <w:tc>
          <w:tcPr>
            <w:tcW w:type="dxa" w:w="1728"/>
          </w:tcPr>
          <w:p>
            <w:r>
              <w:t>2026-08-23</w:t>
            </w:r>
          </w:p>
        </w:tc>
        <w:tc>
          <w:tcPr>
            <w:tcW w:type="dxa" w:w="1728"/>
          </w:tcPr>
          <w:p>
            <w:r>
              <w:t>UTR4160529751</w:t>
            </w:r>
          </w:p>
        </w:tc>
      </w:tr>
      <w:tr>
        <w:tc>
          <w:tcPr>
            <w:tcW w:type="dxa" w:w="1728"/>
          </w:tcPr>
          <w:p>
            <w:r>
              <w:t>BK-0023</w:t>
            </w:r>
          </w:p>
        </w:tc>
        <w:tc>
          <w:tcPr>
            <w:tcW w:type="dxa" w:w="1728"/>
          </w:tcPr>
          <w:p>
            <w:r>
              <w:t>4999.08</w:t>
            </w:r>
          </w:p>
        </w:tc>
        <w:tc>
          <w:tcPr>
            <w:tcW w:type="dxa" w:w="1728"/>
          </w:tcPr>
          <w:p>
            <w:r>
              <w:t>NEFT RAZORPAY UTR1913619399</w:t>
            </w:r>
          </w:p>
        </w:tc>
        <w:tc>
          <w:tcPr>
            <w:tcW w:type="dxa" w:w="1728"/>
          </w:tcPr>
          <w:p>
            <w:r>
              <w:t>2026-08-06</w:t>
            </w:r>
          </w:p>
        </w:tc>
        <w:tc>
          <w:tcPr>
            <w:tcW w:type="dxa" w:w="1728"/>
          </w:tcPr>
          <w:p>
            <w:r>
              <w:t>UTR1913619399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