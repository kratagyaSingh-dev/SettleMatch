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Razorpay Settlements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settlement_id</w:t>
            </w:r>
          </w:p>
        </w:tc>
        <w:tc>
          <w:tcPr>
            <w:tcW w:type="dxa" w:w="1234"/>
          </w:tcPr>
          <w:p>
            <w:r>
              <w:t>payment_id</w:t>
            </w:r>
          </w:p>
        </w:tc>
        <w:tc>
          <w:tcPr>
            <w:tcW w:type="dxa" w:w="1234"/>
          </w:tcPr>
          <w:p>
            <w:r>
              <w:t>amount</w:t>
            </w:r>
          </w:p>
        </w:tc>
        <w:tc>
          <w:tcPr>
            <w:tcW w:type="dxa" w:w="1234"/>
          </w:tcPr>
          <w:p>
            <w:r>
              <w:t>currency</w:t>
            </w:r>
          </w:p>
        </w:tc>
        <w:tc>
          <w:tcPr>
            <w:tcW w:type="dxa" w:w="1234"/>
          </w:tcPr>
          <w:p>
            <w:r>
              <w:t>utr</w:t>
            </w:r>
          </w:p>
        </w:tc>
        <w:tc>
          <w:tcPr>
            <w:tcW w:type="dxa" w:w="1234"/>
          </w:tcPr>
          <w:p>
            <w:r>
              <w:t>settled_at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SET-001</w:t>
            </w:r>
          </w:p>
        </w:tc>
        <w:tc>
          <w:tcPr>
            <w:tcW w:type="dxa" w:w="1234"/>
          </w:tcPr>
          <w:p>
            <w:r>
              <w:t>pay_1001</w:t>
            </w:r>
          </w:p>
        </w:tc>
        <w:tc>
          <w:tcPr>
            <w:tcW w:type="dxa" w:w="1234"/>
          </w:tcPr>
          <w:p>
            <w:r>
              <w:t>12000.11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UTR3321819600</w:t>
            </w:r>
          </w:p>
        </w:tc>
        <w:tc>
          <w:tcPr>
            <w:tcW w:type="dxa" w:w="1234"/>
          </w:tcPr>
          <w:p>
            <w:r>
              <w:t>2026-08-09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SET-002</w:t>
            </w:r>
          </w:p>
        </w:tc>
        <w:tc>
          <w:tcPr>
            <w:tcW w:type="dxa" w:w="1234"/>
          </w:tcPr>
          <w:p>
            <w:r>
              <w:t>pay_1002</w:t>
            </w:r>
          </w:p>
        </w:tc>
        <w:tc>
          <w:tcPr>
            <w:tcW w:type="dxa" w:w="1234"/>
          </w:tcPr>
          <w:p>
            <w:r>
              <w:t>499.22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UTR9083863794</w:t>
            </w:r>
          </w:p>
        </w:tc>
        <w:tc>
          <w:tcPr>
            <w:tcW w:type="dxa" w:w="1234"/>
          </w:tcPr>
          <w:p>
            <w:r>
              <w:t>2026-08-17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SET-003</w:t>
            </w:r>
          </w:p>
        </w:tc>
        <w:tc>
          <w:tcPr>
            <w:tcW w:type="dxa" w:w="1234"/>
          </w:tcPr>
          <w:p>
            <w:r>
              <w:t>pay_1003</w:t>
            </w:r>
          </w:p>
        </w:tc>
        <w:tc>
          <w:tcPr>
            <w:tcW w:type="dxa" w:w="1234"/>
          </w:tcPr>
          <w:p>
            <w:r>
              <w:t>499.76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UTR6542351161</w:t>
            </w:r>
          </w:p>
        </w:tc>
        <w:tc>
          <w:tcPr>
            <w:tcW w:type="dxa" w:w="1234"/>
          </w:tcPr>
          <w:p>
            <w:r>
              <w:t>2026-08-06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SET-004</w:t>
            </w:r>
          </w:p>
        </w:tc>
        <w:tc>
          <w:tcPr>
            <w:tcW w:type="dxa" w:w="1234"/>
          </w:tcPr>
          <w:p>
            <w:r>
              <w:t>pay_1004</w:t>
            </w:r>
          </w:p>
        </w:tc>
        <w:tc>
          <w:tcPr>
            <w:tcW w:type="dxa" w:w="1234"/>
          </w:tcPr>
          <w:p>
            <w:r>
              <w:t>1499.85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UTR4078161849</w:t>
            </w:r>
          </w:p>
        </w:tc>
        <w:tc>
          <w:tcPr>
            <w:tcW w:type="dxa" w:w="1234"/>
          </w:tcPr>
          <w:p>
            <w:r>
              <w:t>2026-08-20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SET-005</w:t>
            </w:r>
          </w:p>
        </w:tc>
        <w:tc>
          <w:tcPr>
            <w:tcW w:type="dxa" w:w="1234"/>
          </w:tcPr>
          <w:p>
            <w:r>
              <w:t>pay_1005</w:t>
            </w:r>
          </w:p>
        </w:tc>
        <w:tc>
          <w:tcPr>
            <w:tcW w:type="dxa" w:w="1234"/>
          </w:tcPr>
          <w:p>
            <w:r>
              <w:t>1499.58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UTR0341316475</w:t>
            </w:r>
          </w:p>
        </w:tc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SET-006</w:t>
            </w:r>
          </w:p>
        </w:tc>
        <w:tc>
          <w:tcPr>
            <w:tcW w:type="dxa" w:w="1234"/>
          </w:tcPr>
          <w:p>
            <w:r>
              <w:t>pay_1006</w:t>
            </w:r>
          </w:p>
        </w:tc>
        <w:tc>
          <w:tcPr>
            <w:tcW w:type="dxa" w:w="1234"/>
          </w:tcPr>
          <w:p>
            <w:r>
              <w:t>999.37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UTR4192832764</w:t>
            </w:r>
          </w:p>
        </w:tc>
        <w:tc>
          <w:tcPr>
            <w:tcW w:type="dxa" w:w="1234"/>
          </w:tcPr>
          <w:p>
            <w:r>
              <w:t>2026-08-07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SET-007</w:t>
            </w:r>
          </w:p>
        </w:tc>
        <w:tc>
          <w:tcPr>
            <w:tcW w:type="dxa" w:w="1234"/>
          </w:tcPr>
          <w:p>
            <w:r>
              <w:t>pay_1007</w:t>
            </w:r>
          </w:p>
        </w:tc>
        <w:tc>
          <w:tcPr>
            <w:tcW w:type="dxa" w:w="1234"/>
          </w:tcPr>
          <w:p>
            <w:r>
              <w:t>12000.69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UTR5030564139</w:t>
            </w:r>
          </w:p>
        </w:tc>
        <w:tc>
          <w:tcPr>
            <w:tcW w:type="dxa" w:w="1234"/>
          </w:tcPr>
          <w:p>
            <w:r>
              <w:t>2026-08-08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SET-008</w:t>
            </w:r>
          </w:p>
        </w:tc>
        <w:tc>
          <w:tcPr>
            <w:tcW w:type="dxa" w:w="1234"/>
          </w:tcPr>
          <w:p>
            <w:r>
              <w:t>pay_1008</w:t>
            </w:r>
          </w:p>
        </w:tc>
        <w:tc>
          <w:tcPr>
            <w:tcW w:type="dxa" w:w="1234"/>
          </w:tcPr>
          <w:p>
            <w:r>
              <w:t>12000.31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UTR7672423884</w:t>
            </w:r>
          </w:p>
        </w:tc>
        <w:tc>
          <w:tcPr>
            <w:tcW w:type="dxa" w:w="1234"/>
          </w:tcPr>
          <w:p>
            <w:r>
              <w:t>2026-08-21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SET-009</w:t>
            </w:r>
          </w:p>
        </w:tc>
        <w:tc>
          <w:tcPr>
            <w:tcW w:type="dxa" w:w="1234"/>
          </w:tcPr>
          <w:p>
            <w:r>
              <w:t>pay_1009</w:t>
            </w:r>
          </w:p>
        </w:tc>
        <w:tc>
          <w:tcPr>
            <w:tcW w:type="dxa" w:w="1234"/>
          </w:tcPr>
          <w:p>
            <w:r>
              <w:t>12000.58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UTR6532871012</w:t>
            </w:r>
          </w:p>
        </w:tc>
        <w:tc>
          <w:tcPr>
            <w:tcW w:type="dxa" w:w="1234"/>
          </w:tcPr>
          <w:p>
            <w:r>
              <w:t>2026-08-19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SET-010</w:t>
            </w:r>
          </w:p>
        </w:tc>
        <w:tc>
          <w:tcPr>
            <w:tcW w:type="dxa" w:w="1234"/>
          </w:tcPr>
          <w:p>
            <w:r>
              <w:t>pay_1010</w:t>
            </w:r>
          </w:p>
        </w:tc>
        <w:tc>
          <w:tcPr>
            <w:tcW w:type="dxa" w:w="1234"/>
          </w:tcPr>
          <w:p>
            <w:r>
              <w:t>12000.16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UTR9166978480</w:t>
            </w:r>
          </w:p>
        </w:tc>
        <w:tc>
          <w:tcPr>
            <w:tcW w:type="dxa" w:w="1234"/>
          </w:tcPr>
          <w:p>
            <w:r>
              <w:t>2026-08-14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SET-011</w:t>
            </w:r>
          </w:p>
        </w:tc>
        <w:tc>
          <w:tcPr>
            <w:tcW w:type="dxa" w:w="1234"/>
          </w:tcPr>
          <w:p>
            <w:r>
              <w:t>pay_1011</w:t>
            </w:r>
          </w:p>
        </w:tc>
        <w:tc>
          <w:tcPr>
            <w:tcW w:type="dxa" w:w="1234"/>
          </w:tcPr>
          <w:p>
            <w:r>
              <w:t>12000.72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UTR4514627048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SET-012</w:t>
            </w:r>
          </w:p>
        </w:tc>
        <w:tc>
          <w:tcPr>
            <w:tcW w:type="dxa" w:w="1234"/>
          </w:tcPr>
          <w:p>
            <w:r>
              <w:t>pay_1012</w:t>
            </w:r>
          </w:p>
        </w:tc>
        <w:tc>
          <w:tcPr>
            <w:tcW w:type="dxa" w:w="1234"/>
          </w:tcPr>
          <w:p>
            <w:r>
              <w:t>999.51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UTR4893252880</w:t>
            </w:r>
          </w:p>
        </w:tc>
        <w:tc>
          <w:tcPr>
            <w:tcW w:type="dxa" w:w="1234"/>
          </w:tcPr>
          <w:p>
            <w:r>
              <w:t>2026-08-04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SET-013</w:t>
            </w:r>
          </w:p>
        </w:tc>
        <w:tc>
          <w:tcPr>
            <w:tcW w:type="dxa" w:w="1234"/>
          </w:tcPr>
          <w:p>
            <w:r>
              <w:t>pay_1013</w:t>
            </w:r>
          </w:p>
        </w:tc>
        <w:tc>
          <w:tcPr>
            <w:tcW w:type="dxa" w:w="1234"/>
          </w:tcPr>
          <w:p>
            <w:r>
              <w:t>4999.32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UTR1543039117</w:t>
            </w:r>
          </w:p>
        </w:tc>
        <w:tc>
          <w:tcPr>
            <w:tcW w:type="dxa" w:w="1234"/>
          </w:tcPr>
          <w:p>
            <w:r>
              <w:t>2026-08-01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SET-014</w:t>
            </w:r>
          </w:p>
        </w:tc>
        <w:tc>
          <w:tcPr>
            <w:tcW w:type="dxa" w:w="1234"/>
          </w:tcPr>
          <w:p>
            <w:r>
              <w:t>pay_1014</w:t>
            </w:r>
          </w:p>
        </w:tc>
        <w:tc>
          <w:tcPr>
            <w:tcW w:type="dxa" w:w="1234"/>
          </w:tcPr>
          <w:p>
            <w:r>
              <w:t>499.98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UTR2278248963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SET-015</w:t>
            </w:r>
          </w:p>
        </w:tc>
        <w:tc>
          <w:tcPr>
            <w:tcW w:type="dxa" w:w="1234"/>
          </w:tcPr>
          <w:p>
            <w:r>
              <w:t>pay_1015</w:t>
            </w:r>
          </w:p>
        </w:tc>
        <w:tc>
          <w:tcPr>
            <w:tcW w:type="dxa" w:w="1234"/>
          </w:tcPr>
          <w:p>
            <w:r>
              <w:t>4999.76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UTR4657871331</w:t>
            </w:r>
          </w:p>
        </w:tc>
        <w:tc>
          <w:tcPr>
            <w:tcW w:type="dxa" w:w="1234"/>
          </w:tcPr>
          <w:p>
            <w:r>
              <w:t>2026-08-07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SET-016</w:t>
            </w:r>
          </w:p>
        </w:tc>
        <w:tc>
          <w:tcPr>
            <w:tcW w:type="dxa" w:w="1234"/>
          </w:tcPr>
          <w:p>
            <w:r>
              <w:t>pay_1016</w:t>
            </w:r>
          </w:p>
        </w:tc>
        <w:tc>
          <w:tcPr>
            <w:tcW w:type="dxa" w:w="1234"/>
          </w:tcPr>
          <w:p>
            <w:r>
              <w:t>1499.02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UTR3930103105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SET-017</w:t>
            </w:r>
          </w:p>
        </w:tc>
        <w:tc>
          <w:tcPr>
            <w:tcW w:type="dxa" w:w="1234"/>
          </w:tcPr>
          <w:p>
            <w:r>
              <w:t>pay_1017</w:t>
            </w:r>
          </w:p>
        </w:tc>
        <w:tc>
          <w:tcPr>
            <w:tcW w:type="dxa" w:w="1234"/>
          </w:tcPr>
          <w:p>
            <w:r>
              <w:t>499.51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UTR7382997376</w:t>
            </w:r>
          </w:p>
        </w:tc>
        <w:tc>
          <w:tcPr>
            <w:tcW w:type="dxa" w:w="1234"/>
          </w:tcPr>
          <w:p>
            <w:r>
              <w:t>2026-08-09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SET-018</w:t>
            </w:r>
          </w:p>
        </w:tc>
        <w:tc>
          <w:tcPr>
            <w:tcW w:type="dxa" w:w="1234"/>
          </w:tcPr>
          <w:p>
            <w:r>
              <w:t>pay_1018</w:t>
            </w:r>
          </w:p>
        </w:tc>
        <w:tc>
          <w:tcPr>
            <w:tcW w:type="dxa" w:w="1234"/>
          </w:tcPr>
          <w:p>
            <w:r>
              <w:t>999.09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UTR5667010651</w:t>
            </w:r>
          </w:p>
        </w:tc>
        <w:tc>
          <w:tcPr>
            <w:tcW w:type="dxa" w:w="1234"/>
          </w:tcPr>
          <w:p>
            <w:r>
              <w:t>2026-08-14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SET-019</w:t>
            </w:r>
          </w:p>
        </w:tc>
        <w:tc>
          <w:tcPr>
            <w:tcW w:type="dxa" w:w="1234"/>
          </w:tcPr>
          <w:p>
            <w:r>
              <w:t>pay_1019</w:t>
            </w:r>
          </w:p>
        </w:tc>
        <w:tc>
          <w:tcPr>
            <w:tcW w:type="dxa" w:w="1234"/>
          </w:tcPr>
          <w:p>
            <w:r>
              <w:t>999.19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UTR7262473178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SET-020</w:t>
            </w:r>
          </w:p>
        </w:tc>
        <w:tc>
          <w:tcPr>
            <w:tcW w:type="dxa" w:w="1234"/>
          </w:tcPr>
          <w:p>
            <w:r>
              <w:t>pay_1020</w:t>
            </w:r>
          </w:p>
        </w:tc>
        <w:tc>
          <w:tcPr>
            <w:tcW w:type="dxa" w:w="1234"/>
          </w:tcPr>
          <w:p>
            <w:r>
              <w:t>499.05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UTR0132677360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SET-021</w:t>
            </w:r>
          </w:p>
        </w:tc>
        <w:tc>
          <w:tcPr>
            <w:tcW w:type="dxa" w:w="1234"/>
          </w:tcPr>
          <w:p>
            <w:r>
              <w:t>pay_1021</w:t>
            </w:r>
          </w:p>
        </w:tc>
        <w:tc>
          <w:tcPr>
            <w:tcW w:type="dxa" w:w="1234"/>
          </w:tcPr>
          <w:p>
            <w:r>
              <w:t>999.38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UTR4746872343</w:t>
            </w:r>
          </w:p>
        </w:tc>
        <w:tc>
          <w:tcPr>
            <w:tcW w:type="dxa" w:w="1234"/>
          </w:tcPr>
          <w:p>
            <w:r>
              <w:t>2026-08-13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SET-022</w:t>
            </w:r>
          </w:p>
        </w:tc>
        <w:tc>
          <w:tcPr>
            <w:tcW w:type="dxa" w:w="1234"/>
          </w:tcPr>
          <w:p>
            <w:r>
              <w:t>pay_1022</w:t>
            </w:r>
          </w:p>
        </w:tc>
        <w:tc>
          <w:tcPr>
            <w:tcW w:type="dxa" w:w="1234"/>
          </w:tcPr>
          <w:p>
            <w:r>
              <w:t>499.58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UTR0500978820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SET-023</w:t>
            </w:r>
          </w:p>
        </w:tc>
        <w:tc>
          <w:tcPr>
            <w:tcW w:type="dxa" w:w="1234"/>
          </w:tcPr>
          <w:p>
            <w:r>
              <w:t>pay_1023</w:t>
            </w:r>
          </w:p>
        </w:tc>
        <w:tc>
          <w:tcPr>
            <w:tcW w:type="dxa" w:w="1234"/>
          </w:tcPr>
          <w:p>
            <w:r>
              <w:t>4999.08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UTR1913619399</w:t>
            </w:r>
          </w:p>
        </w:tc>
        <w:tc>
          <w:tcPr>
            <w:tcW w:type="dxa" w:w="1234"/>
          </w:tcPr>
          <w:p>
            <w:r>
              <w:t>2026-08-06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SET-024</w:t>
            </w:r>
          </w:p>
        </w:tc>
        <w:tc>
          <w:tcPr>
            <w:tcW w:type="dxa" w:w="1234"/>
          </w:tcPr>
          <w:p>
            <w:r>
              <w:t>pay_1024</w:t>
            </w:r>
          </w:p>
        </w:tc>
        <w:tc>
          <w:tcPr>
            <w:tcW w:type="dxa" w:w="1234"/>
          </w:tcPr>
          <w:p>
            <w:r>
              <w:t>499.62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UTR9985435346</w:t>
            </w:r>
          </w:p>
        </w:tc>
        <w:tc>
          <w:tcPr>
            <w:tcW w:type="dxa" w:w="1234"/>
          </w:tcPr>
          <w:p>
            <w:r>
              <w:t>2026-08-14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SET-025</w:t>
            </w:r>
          </w:p>
        </w:tc>
        <w:tc>
          <w:tcPr>
            <w:tcW w:type="dxa" w:w="1234"/>
          </w:tcPr>
          <w:p>
            <w:r>
              <w:t>pay_1025</w:t>
            </w:r>
          </w:p>
        </w:tc>
        <w:tc>
          <w:tcPr>
            <w:tcW w:type="dxa" w:w="1234"/>
          </w:tcPr>
          <w:p>
            <w:r>
              <w:t>999.67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UTR7510799118</w:t>
            </w:r>
          </w:p>
        </w:tc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SET-026</w:t>
            </w:r>
          </w:p>
        </w:tc>
        <w:tc>
          <w:tcPr>
            <w:tcW w:type="dxa" w:w="1234"/>
          </w:tcPr>
          <w:p>
            <w:r>
              <w:t>pay_1026</w:t>
            </w:r>
          </w:p>
        </w:tc>
        <w:tc>
          <w:tcPr>
            <w:tcW w:type="dxa" w:w="1234"/>
          </w:tcPr>
          <w:p>
            <w:r>
              <w:t>999.51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UTR5135427849</w:t>
            </w:r>
          </w:p>
        </w:tc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SET-027</w:t>
            </w:r>
          </w:p>
        </w:tc>
        <w:tc>
          <w:tcPr>
            <w:tcW w:type="dxa" w:w="1234"/>
          </w:tcPr>
          <w:p>
            <w:r>
              <w:t>pay_1027</w:t>
            </w:r>
          </w:p>
        </w:tc>
        <w:tc>
          <w:tcPr>
            <w:tcW w:type="dxa" w:w="1234"/>
          </w:tcPr>
          <w:p>
            <w:r>
              <w:t>12000.53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UTR4124118244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SET-028</w:t>
            </w:r>
          </w:p>
        </w:tc>
        <w:tc>
          <w:tcPr>
            <w:tcW w:type="dxa" w:w="1234"/>
          </w:tcPr>
          <w:p>
            <w:r>
              <w:t>pay_1028</w:t>
            </w:r>
          </w:p>
        </w:tc>
        <w:tc>
          <w:tcPr>
            <w:tcW w:type="dxa" w:w="1234"/>
          </w:tcPr>
          <w:p>
            <w:r>
              <w:t>4999.21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UTR3487401640</w:t>
            </w:r>
          </w:p>
        </w:tc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SET-029</w:t>
            </w:r>
          </w:p>
        </w:tc>
        <w:tc>
          <w:tcPr>
            <w:tcW w:type="dxa" w:w="1234"/>
          </w:tcPr>
          <w:p>
            <w:r>
              <w:t>pay_1029</w:t>
            </w:r>
          </w:p>
        </w:tc>
        <w:tc>
          <w:tcPr>
            <w:tcW w:type="dxa" w:w="1234"/>
          </w:tcPr>
          <w:p>
            <w:r>
              <w:t>499.33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UTR4278680112</w:t>
            </w:r>
          </w:p>
        </w:tc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SET-030</w:t>
            </w:r>
          </w:p>
        </w:tc>
        <w:tc>
          <w:tcPr>
            <w:tcW w:type="dxa" w:w="1234"/>
          </w:tcPr>
          <w:p>
            <w:r>
              <w:t>pay_1030</w:t>
            </w:r>
          </w:p>
        </w:tc>
        <w:tc>
          <w:tcPr>
            <w:tcW w:type="dxa" w:w="1234"/>
          </w:tcPr>
          <w:p>
            <w:r>
              <w:t>4999.04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UTR9826204505</w:t>
            </w:r>
          </w:p>
        </w:tc>
        <w:tc>
          <w:tcPr>
            <w:tcW w:type="dxa" w:w="1234"/>
          </w:tcPr>
          <w:p>
            <w:r>
              <w:t>2026-08-12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SET-031</w:t>
            </w:r>
          </w:p>
        </w:tc>
        <w:tc>
          <w:tcPr>
            <w:tcW w:type="dxa" w:w="1234"/>
          </w:tcPr>
          <w:p>
            <w:r>
              <w:t>pay_1031</w:t>
            </w:r>
          </w:p>
        </w:tc>
        <w:tc>
          <w:tcPr>
            <w:tcW w:type="dxa" w:w="1234"/>
          </w:tcPr>
          <w:p>
            <w:r>
              <w:t>999.68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UTR5869232260</w:t>
            </w:r>
          </w:p>
        </w:tc>
        <w:tc>
          <w:tcPr>
            <w:tcW w:type="dxa" w:w="1234"/>
          </w:tcPr>
          <w:p>
            <w:r>
              <w:t>2026-08-04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SET-032</w:t>
            </w:r>
          </w:p>
        </w:tc>
        <w:tc>
          <w:tcPr>
            <w:tcW w:type="dxa" w:w="1234"/>
          </w:tcPr>
          <w:p>
            <w:r>
              <w:t>pay_1032</w:t>
            </w:r>
          </w:p>
        </w:tc>
        <w:tc>
          <w:tcPr>
            <w:tcW w:type="dxa" w:w="1234"/>
          </w:tcPr>
          <w:p>
            <w:r>
              <w:t>999.74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UTR6342160733</w:t>
            </w:r>
          </w:p>
        </w:tc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SET-033</w:t>
            </w:r>
          </w:p>
        </w:tc>
        <w:tc>
          <w:tcPr>
            <w:tcW w:type="dxa" w:w="1234"/>
          </w:tcPr>
          <w:p>
            <w:r>
              <w:t>pay_1033</w:t>
            </w:r>
          </w:p>
        </w:tc>
        <w:tc>
          <w:tcPr>
            <w:tcW w:type="dxa" w:w="1234"/>
          </w:tcPr>
          <w:p>
            <w:r>
              <w:t>2500.35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UTR3036541458</w:t>
            </w:r>
          </w:p>
        </w:tc>
        <w:tc>
          <w:tcPr>
            <w:tcW w:type="dxa" w:w="1234"/>
          </w:tcPr>
          <w:p>
            <w:r>
              <w:t>2026-08-08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SET-034</w:t>
            </w:r>
          </w:p>
        </w:tc>
        <w:tc>
          <w:tcPr>
            <w:tcW w:type="dxa" w:w="1234"/>
          </w:tcPr>
          <w:p>
            <w:r>
              <w:t>pay_1034</w:t>
            </w:r>
          </w:p>
        </w:tc>
        <w:tc>
          <w:tcPr>
            <w:tcW w:type="dxa" w:w="1234"/>
          </w:tcPr>
          <w:p>
            <w:r>
              <w:t>2500.68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UTR5014294019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SET-035</w:t>
            </w:r>
          </w:p>
        </w:tc>
        <w:tc>
          <w:tcPr>
            <w:tcW w:type="dxa" w:w="1234"/>
          </w:tcPr>
          <w:p>
            <w:r>
              <w:t>pay_1035</w:t>
            </w:r>
          </w:p>
        </w:tc>
        <w:tc>
          <w:tcPr>
            <w:tcW w:type="dxa" w:w="1234"/>
          </w:tcPr>
          <w:p>
            <w:r>
              <w:t>2500.35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UTR6981693406</w:t>
            </w:r>
          </w:p>
        </w:tc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SET-036</w:t>
            </w:r>
          </w:p>
        </w:tc>
        <w:tc>
          <w:tcPr>
            <w:tcW w:type="dxa" w:w="1234"/>
          </w:tcPr>
          <w:p>
            <w:r>
              <w:t>pay_1036</w:t>
            </w:r>
          </w:p>
        </w:tc>
        <w:tc>
          <w:tcPr>
            <w:tcW w:type="dxa" w:w="1234"/>
          </w:tcPr>
          <w:p>
            <w:r>
              <w:t>499.52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UTR3561595148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SET-037</w:t>
            </w:r>
          </w:p>
        </w:tc>
        <w:tc>
          <w:tcPr>
            <w:tcW w:type="dxa" w:w="1234"/>
          </w:tcPr>
          <w:p>
            <w:r>
              <w:t>pay_1037</w:t>
            </w:r>
          </w:p>
        </w:tc>
        <w:tc>
          <w:tcPr>
            <w:tcW w:type="dxa" w:w="1234"/>
          </w:tcPr>
          <w:p>
            <w:r>
              <w:t>1499.67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UTR6482366299</w:t>
            </w:r>
          </w:p>
        </w:tc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SET-038</w:t>
            </w:r>
          </w:p>
        </w:tc>
        <w:tc>
          <w:tcPr>
            <w:tcW w:type="dxa" w:w="1234"/>
          </w:tcPr>
          <w:p>
            <w:r>
              <w:t>pay_1038</w:t>
            </w:r>
          </w:p>
        </w:tc>
        <w:tc>
          <w:tcPr>
            <w:tcW w:type="dxa" w:w="1234"/>
          </w:tcPr>
          <w:p>
            <w:r>
              <w:t>1499.41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UTR4436995777</w:t>
            </w:r>
          </w:p>
        </w:tc>
        <w:tc>
          <w:tcPr>
            <w:tcW w:type="dxa" w:w="1234"/>
          </w:tcPr>
          <w:p>
            <w:r>
              <w:t>2026-08-01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SET-039</w:t>
            </w:r>
          </w:p>
        </w:tc>
        <w:tc>
          <w:tcPr>
            <w:tcW w:type="dxa" w:w="1234"/>
          </w:tcPr>
          <w:p>
            <w:r>
              <w:t>pay_1039</w:t>
            </w:r>
          </w:p>
        </w:tc>
        <w:tc>
          <w:tcPr>
            <w:tcW w:type="dxa" w:w="1234"/>
          </w:tcPr>
          <w:p>
            <w:r>
              <w:t>12000.21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UTR2148951343</w:t>
            </w:r>
          </w:p>
        </w:tc>
        <w:tc>
          <w:tcPr>
            <w:tcW w:type="dxa" w:w="1234"/>
          </w:tcPr>
          <w:p>
            <w:r>
              <w:t>2026-08-16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SET-040</w:t>
            </w:r>
          </w:p>
        </w:tc>
        <w:tc>
          <w:tcPr>
            <w:tcW w:type="dxa" w:w="1234"/>
          </w:tcPr>
          <w:p>
            <w:r>
              <w:t>pay_1040</w:t>
            </w:r>
          </w:p>
        </w:tc>
        <w:tc>
          <w:tcPr>
            <w:tcW w:type="dxa" w:w="1234"/>
          </w:tcPr>
          <w:p>
            <w:r>
              <w:t>999.15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UTR3791769367</w:t>
            </w:r>
          </w:p>
        </w:tc>
        <w:tc>
          <w:tcPr>
            <w:tcW w:type="dxa" w:w="1234"/>
          </w:tcPr>
          <w:p>
            <w:r>
              <w:t>2026-08-02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SET-041</w:t>
            </w:r>
          </w:p>
        </w:tc>
        <w:tc>
          <w:tcPr>
            <w:tcW w:type="dxa" w:w="1234"/>
          </w:tcPr>
          <w:p>
            <w:r>
              <w:t>pay_1041</w:t>
            </w:r>
          </w:p>
        </w:tc>
        <w:tc>
          <w:tcPr>
            <w:tcW w:type="dxa" w:w="1234"/>
          </w:tcPr>
          <w:p>
            <w:r>
              <w:t>2500.24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UTR0163287083</w:t>
            </w:r>
          </w:p>
        </w:tc>
        <w:tc>
          <w:tcPr>
            <w:tcW w:type="dxa" w:w="1234"/>
          </w:tcPr>
          <w:p>
            <w:r>
              <w:t>2026-08-21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SET-042</w:t>
            </w:r>
          </w:p>
        </w:tc>
        <w:tc>
          <w:tcPr>
            <w:tcW w:type="dxa" w:w="1234"/>
          </w:tcPr>
          <w:p>
            <w:r>
              <w:t>pay_1042</w:t>
            </w:r>
          </w:p>
        </w:tc>
        <w:tc>
          <w:tcPr>
            <w:tcW w:type="dxa" w:w="1234"/>
          </w:tcPr>
          <w:p>
            <w:r>
              <w:t>499.46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UTR8895798687</w:t>
            </w:r>
          </w:p>
        </w:tc>
        <w:tc>
          <w:tcPr>
            <w:tcW w:type="dxa" w:w="1234"/>
          </w:tcPr>
          <w:p>
            <w:r>
              <w:t>2026-08-15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SET-043</w:t>
            </w:r>
          </w:p>
        </w:tc>
        <w:tc>
          <w:tcPr>
            <w:tcW w:type="dxa" w:w="1234"/>
          </w:tcPr>
          <w:p>
            <w:r>
              <w:t>pay_1043</w:t>
            </w:r>
          </w:p>
        </w:tc>
        <w:tc>
          <w:tcPr>
            <w:tcW w:type="dxa" w:w="1234"/>
          </w:tcPr>
          <w:p>
            <w:r>
              <w:t>999.74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UTR7434873471</w:t>
            </w:r>
          </w:p>
        </w:tc>
        <w:tc>
          <w:tcPr>
            <w:tcW w:type="dxa" w:w="1234"/>
          </w:tcPr>
          <w:p>
            <w:r>
              <w:t>2026-08-16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SET-044</w:t>
            </w:r>
          </w:p>
        </w:tc>
        <w:tc>
          <w:tcPr>
            <w:tcW w:type="dxa" w:w="1234"/>
          </w:tcPr>
          <w:p>
            <w:r>
              <w:t>pay_1044</w:t>
            </w:r>
          </w:p>
        </w:tc>
        <w:tc>
          <w:tcPr>
            <w:tcW w:type="dxa" w:w="1234"/>
          </w:tcPr>
          <w:p>
            <w:r>
              <w:t>12000.29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UTR5581223623</w:t>
            </w:r>
          </w:p>
        </w:tc>
        <w:tc>
          <w:tcPr>
            <w:tcW w:type="dxa" w:w="1234"/>
          </w:tcPr>
          <w:p>
            <w:r>
              <w:t>2026-08-09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SET-045</w:t>
            </w:r>
          </w:p>
        </w:tc>
        <w:tc>
          <w:tcPr>
            <w:tcW w:type="dxa" w:w="1234"/>
          </w:tcPr>
          <w:p>
            <w:r>
              <w:t>pay_1045</w:t>
            </w:r>
          </w:p>
        </w:tc>
        <w:tc>
          <w:tcPr>
            <w:tcW w:type="dxa" w:w="1234"/>
          </w:tcPr>
          <w:p>
            <w:r>
              <w:t>499.41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UTR8760366909</w:t>
            </w:r>
          </w:p>
        </w:tc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SET-046</w:t>
            </w:r>
          </w:p>
        </w:tc>
        <w:tc>
          <w:tcPr>
            <w:tcW w:type="dxa" w:w="1234"/>
          </w:tcPr>
          <w:p>
            <w:r>
              <w:t>pay_1046</w:t>
            </w:r>
          </w:p>
        </w:tc>
        <w:tc>
          <w:tcPr>
            <w:tcW w:type="dxa" w:w="1234"/>
          </w:tcPr>
          <w:p>
            <w:r>
              <w:t>2500.48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UTR4668893734</w:t>
            </w:r>
          </w:p>
        </w:tc>
        <w:tc>
          <w:tcPr>
            <w:tcW w:type="dxa" w:w="1234"/>
          </w:tcPr>
          <w:p>
            <w:r>
              <w:t>2026-08-12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SET-047</w:t>
            </w:r>
          </w:p>
        </w:tc>
        <w:tc>
          <w:tcPr>
            <w:tcW w:type="dxa" w:w="1234"/>
          </w:tcPr>
          <w:p>
            <w:r>
              <w:t>pay_1047</w:t>
            </w:r>
          </w:p>
        </w:tc>
        <w:tc>
          <w:tcPr>
            <w:tcW w:type="dxa" w:w="1234"/>
          </w:tcPr>
          <w:p>
            <w:r>
              <w:t>2500.49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UTR5627298069</w:t>
            </w:r>
          </w:p>
        </w:tc>
        <w:tc>
          <w:tcPr>
            <w:tcW w:type="dxa" w:w="1234"/>
          </w:tcPr>
          <w:p>
            <w:r>
              <w:t>2026-08-13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SET-048</w:t>
            </w:r>
          </w:p>
        </w:tc>
        <w:tc>
          <w:tcPr>
            <w:tcW w:type="dxa" w:w="1234"/>
          </w:tcPr>
          <w:p>
            <w:r>
              <w:t>pay_1048</w:t>
            </w:r>
          </w:p>
        </w:tc>
        <w:tc>
          <w:tcPr>
            <w:tcW w:type="dxa" w:w="1234"/>
          </w:tcPr>
          <w:p>
            <w:r>
              <w:t>4999.66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UTR6272046537</w:t>
            </w:r>
          </w:p>
        </w:tc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SET-049</w:t>
            </w:r>
          </w:p>
        </w:tc>
        <w:tc>
          <w:tcPr>
            <w:tcW w:type="dxa" w:w="1234"/>
          </w:tcPr>
          <w:p>
            <w:r>
              <w:t>pay_1049</w:t>
            </w:r>
          </w:p>
        </w:tc>
        <w:tc>
          <w:tcPr>
            <w:tcW w:type="dxa" w:w="1234"/>
          </w:tcPr>
          <w:p>
            <w:r>
              <w:t>1499.34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UTR4641708053</w:t>
            </w:r>
          </w:p>
        </w:tc>
        <w:tc>
          <w:tcPr>
            <w:tcW w:type="dxa" w:w="1234"/>
          </w:tcPr>
          <w:p>
            <w:r>
              <w:t>2026-08-13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SET-050</w:t>
            </w:r>
          </w:p>
        </w:tc>
        <w:tc>
          <w:tcPr>
            <w:tcW w:type="dxa" w:w="1234"/>
          </w:tcPr>
          <w:p>
            <w:r>
              <w:t>pay_1050</w:t>
            </w:r>
          </w:p>
        </w:tc>
        <w:tc>
          <w:tcPr>
            <w:tcW w:type="dxa" w:w="1234"/>
          </w:tcPr>
          <w:p>
            <w:r>
              <w:t>12000.07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UTR0033092327</w:t>
            </w:r>
          </w:p>
        </w:tc>
        <w:tc>
          <w:tcPr>
            <w:tcW w:type="dxa" w:w="1234"/>
          </w:tcPr>
          <w:p>
            <w:r>
              <w:t>2026-08-21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SET-051</w:t>
            </w:r>
          </w:p>
        </w:tc>
        <w:tc>
          <w:tcPr>
            <w:tcW w:type="dxa" w:w="1234"/>
          </w:tcPr>
          <w:p>
            <w:r>
              <w:t>pay_1051</w:t>
            </w:r>
          </w:p>
        </w:tc>
        <w:tc>
          <w:tcPr>
            <w:tcW w:type="dxa" w:w="1234"/>
          </w:tcPr>
          <w:p>
            <w:r>
              <w:t>12000.11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UTR7452991241</w:t>
            </w:r>
          </w:p>
        </w:tc>
        <w:tc>
          <w:tcPr>
            <w:tcW w:type="dxa" w:w="1234"/>
          </w:tcPr>
          <w:p>
            <w:r>
              <w:t>2026-08-07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SET-052</w:t>
            </w:r>
          </w:p>
        </w:tc>
        <w:tc>
          <w:tcPr>
            <w:tcW w:type="dxa" w:w="1234"/>
          </w:tcPr>
          <w:p>
            <w:r>
              <w:t>pay_1052</w:t>
            </w:r>
          </w:p>
        </w:tc>
        <w:tc>
          <w:tcPr>
            <w:tcW w:type="dxa" w:w="1234"/>
          </w:tcPr>
          <w:p>
            <w:r>
              <w:t>4999.03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UTR9663193149</w:t>
            </w:r>
          </w:p>
        </w:tc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SET-053</w:t>
            </w:r>
          </w:p>
        </w:tc>
        <w:tc>
          <w:tcPr>
            <w:tcW w:type="dxa" w:w="1234"/>
          </w:tcPr>
          <w:p>
            <w:r>
              <w:t>pay_1053</w:t>
            </w:r>
          </w:p>
        </w:tc>
        <w:tc>
          <w:tcPr>
            <w:tcW w:type="dxa" w:w="1234"/>
          </w:tcPr>
          <w:p>
            <w:r>
              <w:t>499.8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UTR0586518506</w:t>
            </w:r>
          </w:p>
        </w:tc>
        <w:tc>
          <w:tcPr>
            <w:tcW w:type="dxa" w:w="1234"/>
          </w:tcPr>
          <w:p>
            <w:r>
              <w:t>2026-08-19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SET-054</w:t>
            </w:r>
          </w:p>
        </w:tc>
        <w:tc>
          <w:tcPr>
            <w:tcW w:type="dxa" w:w="1234"/>
          </w:tcPr>
          <w:p>
            <w:r>
              <w:t>pay_1054</w:t>
            </w:r>
          </w:p>
        </w:tc>
        <w:tc>
          <w:tcPr>
            <w:tcW w:type="dxa" w:w="1234"/>
          </w:tcPr>
          <w:p>
            <w:r>
              <w:t>2500.11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UTR7262849877</w:t>
            </w:r>
          </w:p>
        </w:tc>
        <w:tc>
          <w:tcPr>
            <w:tcW w:type="dxa" w:w="1234"/>
          </w:tcPr>
          <w:p>
            <w:r>
              <w:t>2026-08-12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SET-055</w:t>
            </w:r>
          </w:p>
        </w:tc>
        <w:tc>
          <w:tcPr>
            <w:tcW w:type="dxa" w:w="1234"/>
          </w:tcPr>
          <w:p>
            <w:r>
              <w:t>pay_1055</w:t>
            </w:r>
          </w:p>
        </w:tc>
        <w:tc>
          <w:tcPr>
            <w:tcW w:type="dxa" w:w="1234"/>
          </w:tcPr>
          <w:p>
            <w:r>
              <w:t>2500.83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UTR4531473799</w:t>
            </w:r>
          </w:p>
        </w:tc>
        <w:tc>
          <w:tcPr>
            <w:tcW w:type="dxa" w:w="1234"/>
          </w:tcPr>
          <w:p>
            <w:r>
              <w:t>2026-08-19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SET-056</w:t>
            </w:r>
          </w:p>
        </w:tc>
        <w:tc>
          <w:tcPr>
            <w:tcW w:type="dxa" w:w="1234"/>
          </w:tcPr>
          <w:p>
            <w:r>
              <w:t>pay_1056</w:t>
            </w:r>
          </w:p>
        </w:tc>
        <w:tc>
          <w:tcPr>
            <w:tcW w:type="dxa" w:w="1234"/>
          </w:tcPr>
          <w:p>
            <w:r>
              <w:t>5411.87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UTR0752735454</w:t>
            </w:r>
          </w:p>
        </w:tc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SET-057</w:t>
            </w:r>
          </w:p>
        </w:tc>
        <w:tc>
          <w:tcPr>
            <w:tcW w:type="dxa" w:w="1234"/>
          </w:tcPr>
          <w:p>
            <w:r>
              <w:t>pay_1057</w:t>
            </w:r>
          </w:p>
        </w:tc>
        <w:tc>
          <w:tcPr>
            <w:tcW w:type="dxa" w:w="1234"/>
          </w:tcPr>
          <w:p>
            <w:r>
              <w:t>4535.17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UTR3136783777</w:t>
            </w:r>
          </w:p>
        </w:tc>
        <w:tc>
          <w:tcPr>
            <w:tcW w:type="dxa" w:w="1234"/>
          </w:tcPr>
          <w:p>
            <w:r>
              <w:t>2026-08-17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SET-058</w:t>
            </w:r>
          </w:p>
        </w:tc>
        <w:tc>
          <w:tcPr>
            <w:tcW w:type="dxa" w:w="1234"/>
          </w:tcPr>
          <w:p>
            <w:r>
              <w:t>pay_1058</w:t>
            </w:r>
          </w:p>
        </w:tc>
        <w:tc>
          <w:tcPr>
            <w:tcW w:type="dxa" w:w="1234"/>
          </w:tcPr>
          <w:p>
            <w:r>
              <w:t>925.82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UTR6349578856</w:t>
            </w:r>
          </w:p>
        </w:tc>
        <w:tc>
          <w:tcPr>
            <w:tcW w:type="dxa" w:w="1234"/>
          </w:tcPr>
          <w:p>
            <w:r>
              <w:t>2026-08-08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SET-059</w:t>
            </w:r>
          </w:p>
        </w:tc>
        <w:tc>
          <w:tcPr>
            <w:tcW w:type="dxa" w:w="1234"/>
          </w:tcPr>
          <w:p>
            <w:r>
              <w:t>pay_1059</w:t>
            </w:r>
          </w:p>
        </w:tc>
        <w:tc>
          <w:tcPr>
            <w:tcW w:type="dxa" w:w="1234"/>
          </w:tcPr>
          <w:p>
            <w:r>
              <w:t>2944.12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UTR4443135182</w:t>
            </w:r>
          </w:p>
        </w:tc>
        <w:tc>
          <w:tcPr>
            <w:tcW w:type="dxa" w:w="1234"/>
          </w:tcPr>
          <w:p>
            <w:r>
              <w:t>2026-08-15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SET-060</w:t>
            </w:r>
          </w:p>
        </w:tc>
        <w:tc>
          <w:tcPr>
            <w:tcW w:type="dxa" w:w="1234"/>
          </w:tcPr>
          <w:p>
            <w:r>
              <w:t>pay_1060</w:t>
            </w:r>
          </w:p>
        </w:tc>
        <w:tc>
          <w:tcPr>
            <w:tcW w:type="dxa" w:w="1234"/>
          </w:tcPr>
          <w:p>
            <w:r>
              <w:t>1887.8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UTR4989413435</w:t>
            </w:r>
          </w:p>
        </w:tc>
        <w:tc>
          <w:tcPr>
            <w:tcW w:type="dxa" w:w="1234"/>
          </w:tcPr>
          <w:p>
            <w:r>
              <w:t>2026-08-16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SET-061</w:t>
            </w:r>
          </w:p>
        </w:tc>
        <w:tc>
          <w:tcPr>
            <w:tcW w:type="dxa" w:w="1234"/>
          </w:tcPr>
          <w:p>
            <w:r>
              <w:t>pay_1061</w:t>
            </w:r>
          </w:p>
        </w:tc>
        <w:tc>
          <w:tcPr>
            <w:tcW w:type="dxa" w:w="1234"/>
          </w:tcPr>
          <w:p>
            <w:r>
              <w:t>2557.69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UTR2400842710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SET-062</w:t>
            </w:r>
          </w:p>
        </w:tc>
        <w:tc>
          <w:tcPr>
            <w:tcW w:type="dxa" w:w="1234"/>
          </w:tcPr>
          <w:p>
            <w:r>
              <w:t>pay_1062</w:t>
            </w:r>
          </w:p>
        </w:tc>
        <w:tc>
          <w:tcPr>
            <w:tcW w:type="dxa" w:w="1234"/>
          </w:tcPr>
          <w:p>
            <w:r>
              <w:t>3861.3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UTR5204711671</w:t>
            </w:r>
          </w:p>
        </w:tc>
        <w:tc>
          <w:tcPr>
            <w:tcW w:type="dxa" w:w="1234"/>
          </w:tcPr>
          <w:p>
            <w:r>
              <w:t>2026-08-15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SET-063</w:t>
            </w:r>
          </w:p>
        </w:tc>
        <w:tc>
          <w:tcPr>
            <w:tcW w:type="dxa" w:w="1234"/>
          </w:tcPr>
          <w:p>
            <w:r>
              <w:t>pay_1063</w:t>
            </w:r>
          </w:p>
        </w:tc>
        <w:tc>
          <w:tcPr>
            <w:tcW w:type="dxa" w:w="1234"/>
          </w:tcPr>
          <w:p>
            <w:r>
              <w:t>1383.47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UTR4131869993</w:t>
            </w:r>
          </w:p>
        </w:tc>
        <w:tc>
          <w:tcPr>
            <w:tcW w:type="dxa" w:w="1234"/>
          </w:tcPr>
          <w:p>
            <w:r>
              <w:t>2026-08-19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SET-064</w:t>
            </w:r>
          </w:p>
        </w:tc>
        <w:tc>
          <w:tcPr>
            <w:tcW w:type="dxa" w:w="1234"/>
          </w:tcPr>
          <w:p>
            <w:r>
              <w:t>pay_1064</w:t>
            </w:r>
          </w:p>
        </w:tc>
        <w:tc>
          <w:tcPr>
            <w:tcW w:type="dxa" w:w="1234"/>
          </w:tcPr>
          <w:p>
            <w:r>
              <w:t>3714.01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UTR4964990913</w:t>
            </w:r>
          </w:p>
        </w:tc>
        <w:tc>
          <w:tcPr>
            <w:tcW w:type="dxa" w:w="1234"/>
          </w:tcPr>
          <w:p>
            <w:r>
              <w:t>2026-08-15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SET-065</w:t>
            </w:r>
          </w:p>
        </w:tc>
        <w:tc>
          <w:tcPr>
            <w:tcW w:type="dxa" w:w="1234"/>
          </w:tcPr>
          <w:p>
            <w:r>
              <w:t>pay_1065</w:t>
            </w:r>
          </w:p>
        </w:tc>
        <w:tc>
          <w:tcPr>
            <w:tcW w:type="dxa" w:w="1234"/>
          </w:tcPr>
          <w:p>
            <w:r>
              <w:t>2264.24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UTR2328120679</w:t>
            </w:r>
          </w:p>
        </w:tc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SET-066</w:t>
            </w:r>
          </w:p>
        </w:tc>
        <w:tc>
          <w:tcPr>
            <w:tcW w:type="dxa" w:w="1234"/>
          </w:tcPr>
          <w:p>
            <w:r>
              <w:t>pay_1066</w:t>
            </w:r>
          </w:p>
        </w:tc>
        <w:tc>
          <w:tcPr>
            <w:tcW w:type="dxa" w:w="1234"/>
          </w:tcPr>
          <w:p>
            <w:r>
              <w:t>2471.82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UTR4471349361</w:t>
            </w:r>
          </w:p>
        </w:tc>
        <w:tc>
          <w:tcPr>
            <w:tcW w:type="dxa" w:w="1234"/>
          </w:tcPr>
          <w:p>
            <w:r>
              <w:t>2026-08-08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SET-067</w:t>
            </w:r>
          </w:p>
        </w:tc>
        <w:tc>
          <w:tcPr>
            <w:tcW w:type="dxa" w:w="1234"/>
          </w:tcPr>
          <w:p>
            <w:r>
              <w:t>pay_1067</w:t>
            </w:r>
          </w:p>
        </w:tc>
        <w:tc>
          <w:tcPr>
            <w:tcW w:type="dxa" w:w="1234"/>
          </w:tcPr>
          <w:p>
            <w:r>
              <w:t>5251.55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UTR2102499471</w:t>
            </w:r>
          </w:p>
        </w:tc>
        <w:tc>
          <w:tcPr>
            <w:tcW w:type="dxa" w:w="1234"/>
          </w:tcPr>
          <w:p>
            <w:r>
              <w:t>2026-08-09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SET-068</w:t>
            </w:r>
          </w:p>
        </w:tc>
        <w:tc>
          <w:tcPr>
            <w:tcW w:type="dxa" w:w="1234"/>
          </w:tcPr>
          <w:p>
            <w:r>
              <w:t>pay_1068</w:t>
            </w:r>
          </w:p>
        </w:tc>
        <w:tc>
          <w:tcPr>
            <w:tcW w:type="dxa" w:w="1234"/>
          </w:tcPr>
          <w:p>
            <w:r>
              <w:t>5571.69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UTR4887719065</w:t>
            </w:r>
          </w:p>
        </w:tc>
        <w:tc>
          <w:tcPr>
            <w:tcW w:type="dxa" w:w="1234"/>
          </w:tcPr>
          <w:p>
            <w:r>
              <w:t>2026-08-13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SET-069</w:t>
            </w:r>
          </w:p>
        </w:tc>
        <w:tc>
          <w:tcPr>
            <w:tcW w:type="dxa" w:w="1234"/>
          </w:tcPr>
          <w:p>
            <w:r>
              <w:t>pay_1069</w:t>
            </w:r>
          </w:p>
        </w:tc>
        <w:tc>
          <w:tcPr>
            <w:tcW w:type="dxa" w:w="1234"/>
          </w:tcPr>
          <w:p>
            <w:r>
              <w:t>401.75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UTR9904902787</w:t>
            </w:r>
          </w:p>
        </w:tc>
        <w:tc>
          <w:tcPr>
            <w:tcW w:type="dxa" w:w="1234"/>
          </w:tcPr>
          <w:p>
            <w:r>
              <w:t>2026-08-08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SET-070</w:t>
            </w:r>
          </w:p>
        </w:tc>
        <w:tc>
          <w:tcPr>
            <w:tcW w:type="dxa" w:w="1234"/>
          </w:tcPr>
          <w:p>
            <w:r>
              <w:t>pay_1070</w:t>
            </w:r>
          </w:p>
        </w:tc>
        <w:tc>
          <w:tcPr>
            <w:tcW w:type="dxa" w:w="1234"/>
          </w:tcPr>
          <w:p>
            <w:r>
              <w:t>1615.62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UTR6717565512</w:t>
            </w:r>
          </w:p>
        </w:tc>
        <w:tc>
          <w:tcPr>
            <w:tcW w:type="dxa" w:w="1234"/>
          </w:tcPr>
          <w:p>
            <w:r>
              <w:t>2026-08-19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SET-071</w:t>
            </w:r>
          </w:p>
        </w:tc>
        <w:tc>
          <w:tcPr>
            <w:tcW w:type="dxa" w:w="1234"/>
          </w:tcPr>
          <w:p>
            <w:r>
              <w:t>pay_1071</w:t>
            </w:r>
          </w:p>
        </w:tc>
        <w:tc>
          <w:tcPr>
            <w:tcW w:type="dxa" w:w="1234"/>
          </w:tcPr>
          <w:p>
            <w:r>
              <w:t>3410.83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UTR4680715451</w:t>
            </w:r>
          </w:p>
        </w:tc>
        <w:tc>
          <w:tcPr>
            <w:tcW w:type="dxa" w:w="1234"/>
          </w:tcPr>
          <w:p>
            <w:r>
              <w:t>2026-08-16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SET-072</w:t>
            </w:r>
          </w:p>
        </w:tc>
        <w:tc>
          <w:tcPr>
            <w:tcW w:type="dxa" w:w="1234"/>
          </w:tcPr>
          <w:p>
            <w:r>
              <w:t>pay_1072</w:t>
            </w:r>
          </w:p>
        </w:tc>
        <w:tc>
          <w:tcPr>
            <w:tcW w:type="dxa" w:w="1234"/>
          </w:tcPr>
          <w:p>
            <w:r>
              <w:t>6946.3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UTR8760385977</w:t>
            </w:r>
          </w:p>
        </w:tc>
        <w:tc>
          <w:tcPr>
            <w:tcW w:type="dxa" w:w="1234"/>
          </w:tcPr>
          <w:p>
            <w:r>
              <w:t>2026-08-01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SET-073</w:t>
            </w:r>
          </w:p>
        </w:tc>
        <w:tc>
          <w:tcPr>
            <w:tcW w:type="dxa" w:w="1234"/>
          </w:tcPr>
          <w:p>
            <w:r>
              <w:t>pay_1073</w:t>
            </w:r>
          </w:p>
        </w:tc>
        <w:tc>
          <w:tcPr>
            <w:tcW w:type="dxa" w:w="1234"/>
          </w:tcPr>
          <w:p>
            <w:r>
              <w:t>1787.75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UTR2477109324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SET-074</w:t>
            </w:r>
          </w:p>
        </w:tc>
        <w:tc>
          <w:tcPr>
            <w:tcW w:type="dxa" w:w="1234"/>
          </w:tcPr>
          <w:p>
            <w:r>
              <w:t>pay_1074</w:t>
            </w:r>
          </w:p>
        </w:tc>
        <w:tc>
          <w:tcPr>
            <w:tcW w:type="dxa" w:w="1234"/>
          </w:tcPr>
          <w:p>
            <w:r>
              <w:t>4507.56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UTR3171274846</w:t>
            </w:r>
          </w:p>
        </w:tc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SET-075</w:t>
            </w:r>
          </w:p>
        </w:tc>
        <w:tc>
          <w:tcPr>
            <w:tcW w:type="dxa" w:w="1234"/>
          </w:tcPr>
          <w:p>
            <w:r>
              <w:t>pay_1075</w:t>
            </w:r>
          </w:p>
        </w:tc>
        <w:tc>
          <w:tcPr>
            <w:tcW w:type="dxa" w:w="1234"/>
          </w:tcPr>
          <w:p>
            <w:r>
              <w:t>7845.91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UTR7826398214</w:t>
            </w:r>
          </w:p>
        </w:tc>
        <w:tc>
          <w:tcPr>
            <w:tcW w:type="dxa" w:w="1234"/>
          </w:tcPr>
          <w:p>
            <w:r>
              <w:t>2026-08-08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SET-076</w:t>
            </w:r>
          </w:p>
        </w:tc>
        <w:tc>
          <w:tcPr>
            <w:tcW w:type="dxa" w:w="1234"/>
          </w:tcPr>
          <w:p>
            <w:r>
              <w:t>pay_1076</w:t>
            </w:r>
          </w:p>
        </w:tc>
        <w:tc>
          <w:tcPr>
            <w:tcW w:type="dxa" w:w="1234"/>
          </w:tcPr>
          <w:p>
            <w:r>
              <w:t>2237.29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UTR4044997278</w:t>
            </w:r>
          </w:p>
        </w:tc>
        <w:tc>
          <w:tcPr>
            <w:tcW w:type="dxa" w:w="1234"/>
          </w:tcPr>
          <w:p>
            <w:r>
              <w:t>2026-08-17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SET-077</w:t>
            </w:r>
          </w:p>
        </w:tc>
        <w:tc>
          <w:tcPr>
            <w:tcW w:type="dxa" w:w="1234"/>
          </w:tcPr>
          <w:p>
            <w:r>
              <w:t>pay_1077</w:t>
            </w:r>
          </w:p>
        </w:tc>
        <w:tc>
          <w:tcPr>
            <w:tcW w:type="dxa" w:w="1234"/>
          </w:tcPr>
          <w:p>
            <w:r>
              <w:t>2267.21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UTR8675339636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SET-078</w:t>
            </w:r>
          </w:p>
        </w:tc>
        <w:tc>
          <w:tcPr>
            <w:tcW w:type="dxa" w:w="1234"/>
          </w:tcPr>
          <w:p>
            <w:r>
              <w:t>pay_1078</w:t>
            </w:r>
          </w:p>
        </w:tc>
        <w:tc>
          <w:tcPr>
            <w:tcW w:type="dxa" w:w="1234"/>
          </w:tcPr>
          <w:p>
            <w:r>
              <w:t>2113.61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UTR6627028951</w:t>
            </w:r>
          </w:p>
        </w:tc>
        <w:tc>
          <w:tcPr>
            <w:tcW w:type="dxa" w:w="1234"/>
          </w:tcPr>
          <w:p>
            <w:r>
              <w:t>2026-08-16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SET-079</w:t>
            </w:r>
          </w:p>
        </w:tc>
        <w:tc>
          <w:tcPr>
            <w:tcW w:type="dxa" w:w="1234"/>
          </w:tcPr>
          <w:p>
            <w:r>
              <w:t>pay_1079</w:t>
            </w:r>
          </w:p>
        </w:tc>
        <w:tc>
          <w:tcPr>
            <w:tcW w:type="dxa" w:w="1234"/>
          </w:tcPr>
          <w:p>
            <w:r>
              <w:t>868.36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UTR0262174596</w:t>
            </w:r>
          </w:p>
        </w:tc>
        <w:tc>
          <w:tcPr>
            <w:tcW w:type="dxa" w:w="1234"/>
          </w:tcPr>
          <w:p>
            <w:r>
              <w:t>2026-08-15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SET-080</w:t>
            </w:r>
          </w:p>
        </w:tc>
        <w:tc>
          <w:tcPr>
            <w:tcW w:type="dxa" w:w="1234"/>
          </w:tcPr>
          <w:p>
            <w:r>
              <w:t>pay_1080</w:t>
            </w:r>
          </w:p>
        </w:tc>
        <w:tc>
          <w:tcPr>
            <w:tcW w:type="dxa" w:w="1234"/>
          </w:tcPr>
          <w:p>
            <w:r>
              <w:t>5155.06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UTR6578091343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SET-081</w:t>
            </w:r>
          </w:p>
        </w:tc>
        <w:tc>
          <w:tcPr>
            <w:tcW w:type="dxa" w:w="1234"/>
          </w:tcPr>
          <w:p>
            <w:r>
              <w:t>pay_1081</w:t>
            </w:r>
          </w:p>
        </w:tc>
        <w:tc>
          <w:tcPr>
            <w:tcW w:type="dxa" w:w="1234"/>
          </w:tcPr>
          <w:p>
            <w:r>
              <w:t>2773.64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UTR1724005045</w:t>
            </w:r>
          </w:p>
        </w:tc>
        <w:tc>
          <w:tcPr>
            <w:tcW w:type="dxa" w:w="1234"/>
          </w:tcPr>
          <w:p>
            <w:r>
              <w:t>2026-08-04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SET-082</w:t>
            </w:r>
          </w:p>
        </w:tc>
        <w:tc>
          <w:tcPr>
            <w:tcW w:type="dxa" w:w="1234"/>
          </w:tcPr>
          <w:p>
            <w:r>
              <w:t>pay_1082</w:t>
            </w:r>
          </w:p>
        </w:tc>
        <w:tc>
          <w:tcPr>
            <w:tcW w:type="dxa" w:w="1234"/>
          </w:tcPr>
          <w:p>
            <w:r>
              <w:t>2754.91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UTR8692221969</w:t>
            </w:r>
          </w:p>
        </w:tc>
        <w:tc>
          <w:tcPr>
            <w:tcW w:type="dxa" w:w="1234"/>
          </w:tcPr>
          <w:p>
            <w:r>
              <w:t>2026-08-08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SET-083</w:t>
            </w:r>
          </w:p>
        </w:tc>
        <w:tc>
          <w:tcPr>
            <w:tcW w:type="dxa" w:w="1234"/>
          </w:tcPr>
          <w:p>
            <w:r>
              <w:t>pay_1083</w:t>
            </w:r>
          </w:p>
        </w:tc>
        <w:tc>
          <w:tcPr>
            <w:tcW w:type="dxa" w:w="1234"/>
          </w:tcPr>
          <w:p>
            <w:r>
              <w:t>3136.7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UTR2374740748</w:t>
            </w:r>
          </w:p>
        </w:tc>
        <w:tc>
          <w:tcPr>
            <w:tcW w:type="dxa" w:w="1234"/>
          </w:tcPr>
          <w:p>
            <w:r>
              <w:t>2026-08-19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SET-084</w:t>
            </w:r>
          </w:p>
        </w:tc>
        <w:tc>
          <w:tcPr>
            <w:tcW w:type="dxa" w:w="1234"/>
          </w:tcPr>
          <w:p>
            <w:r>
              <w:t>pay_1084</w:t>
            </w:r>
          </w:p>
        </w:tc>
        <w:tc>
          <w:tcPr>
            <w:tcW w:type="dxa" w:w="1234"/>
          </w:tcPr>
          <w:p>
            <w:r>
              <w:t>721.01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UTR9464743671</w:t>
            </w:r>
          </w:p>
        </w:tc>
        <w:tc>
          <w:tcPr>
            <w:tcW w:type="dxa" w:w="1234"/>
          </w:tcPr>
          <w:p>
            <w:r>
              <w:t>2026-08-12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SET-085</w:t>
            </w:r>
          </w:p>
        </w:tc>
        <w:tc>
          <w:tcPr>
            <w:tcW w:type="dxa" w:w="1234"/>
          </w:tcPr>
          <w:p>
            <w:r>
              <w:t>pay_1085</w:t>
            </w:r>
          </w:p>
        </w:tc>
        <w:tc>
          <w:tcPr>
            <w:tcW w:type="dxa" w:w="1234"/>
          </w:tcPr>
          <w:p>
            <w:r>
              <w:t>2473.78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UTR9440640909</w:t>
            </w:r>
          </w:p>
        </w:tc>
        <w:tc>
          <w:tcPr>
            <w:tcW w:type="dxa" w:w="1234"/>
          </w:tcPr>
          <w:p>
            <w:r>
              <w:t>2026-08-12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SET-086</w:t>
            </w:r>
          </w:p>
        </w:tc>
        <w:tc>
          <w:tcPr>
            <w:tcW w:type="dxa" w:w="1234"/>
          </w:tcPr>
          <w:p>
            <w:r>
              <w:t>pay_1086</w:t>
            </w:r>
          </w:p>
        </w:tc>
        <w:tc>
          <w:tcPr>
            <w:tcW w:type="dxa" w:w="1234"/>
          </w:tcPr>
          <w:p>
            <w:r>
              <w:t>5047.18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UTR3953394210</w:t>
            </w:r>
          </w:p>
        </w:tc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SET-087</w:t>
            </w:r>
          </w:p>
        </w:tc>
        <w:tc>
          <w:tcPr>
            <w:tcW w:type="dxa" w:w="1234"/>
          </w:tcPr>
          <w:p>
            <w:r>
              <w:t>pay_1087</w:t>
            </w:r>
          </w:p>
        </w:tc>
        <w:tc>
          <w:tcPr>
            <w:tcW w:type="dxa" w:w="1234"/>
          </w:tcPr>
          <w:p>
            <w:r>
              <w:t>4795.08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UTR9521456232</w:t>
            </w:r>
          </w:p>
        </w:tc>
        <w:tc>
          <w:tcPr>
            <w:tcW w:type="dxa" w:w="1234"/>
          </w:tcPr>
          <w:p>
            <w:r>
              <w:t>2026-08-02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SET-088</w:t>
            </w:r>
          </w:p>
        </w:tc>
        <w:tc>
          <w:tcPr>
            <w:tcW w:type="dxa" w:w="1234"/>
          </w:tcPr>
          <w:p>
            <w:r>
              <w:t>pay_1088</w:t>
            </w:r>
          </w:p>
        </w:tc>
        <w:tc>
          <w:tcPr>
            <w:tcW w:type="dxa" w:w="1234"/>
          </w:tcPr>
          <w:p>
            <w:r>
              <w:t>3325.86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UTR2474517123</w:t>
            </w:r>
          </w:p>
        </w:tc>
        <w:tc>
          <w:tcPr>
            <w:tcW w:type="dxa" w:w="1234"/>
          </w:tcPr>
          <w:p>
            <w:r>
              <w:t>2026-08-09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SET-089</w:t>
            </w:r>
          </w:p>
        </w:tc>
        <w:tc>
          <w:tcPr>
            <w:tcW w:type="dxa" w:w="1234"/>
          </w:tcPr>
          <w:p>
            <w:r>
              <w:t>pay_1089</w:t>
            </w:r>
          </w:p>
        </w:tc>
        <w:tc>
          <w:tcPr>
            <w:tcW w:type="dxa" w:w="1234"/>
          </w:tcPr>
          <w:p>
            <w:r>
              <w:t>5813.44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UTR5160481754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SET-090</w:t>
            </w:r>
          </w:p>
        </w:tc>
        <w:tc>
          <w:tcPr>
            <w:tcW w:type="dxa" w:w="1234"/>
          </w:tcPr>
          <w:p>
            <w:r>
              <w:t>pay_1090</w:t>
            </w:r>
          </w:p>
        </w:tc>
        <w:tc>
          <w:tcPr>
            <w:tcW w:type="dxa" w:w="1234"/>
          </w:tcPr>
          <w:p>
            <w:r>
              <w:t>4987.78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UTR1370985931</w:t>
            </w:r>
          </w:p>
        </w:tc>
        <w:tc>
          <w:tcPr>
            <w:tcW w:type="dxa" w:w="1234"/>
          </w:tcPr>
          <w:p>
            <w:r>
              <w:t>2026-08-12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SET-091</w:t>
            </w:r>
          </w:p>
        </w:tc>
        <w:tc>
          <w:tcPr>
            <w:tcW w:type="dxa" w:w="1234"/>
          </w:tcPr>
          <w:p>
            <w:r>
              <w:t>pay_1091</w:t>
            </w:r>
          </w:p>
        </w:tc>
        <w:tc>
          <w:tcPr>
            <w:tcW w:type="dxa" w:w="1234"/>
          </w:tcPr>
          <w:p>
            <w:r>
              <w:t>8229.79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UTR6120047113</w:t>
            </w:r>
          </w:p>
        </w:tc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SET-092</w:t>
            </w:r>
          </w:p>
        </w:tc>
        <w:tc>
          <w:tcPr>
            <w:tcW w:type="dxa" w:w="1234"/>
          </w:tcPr>
          <w:p>
            <w:r>
              <w:t>pay_1092</w:t>
            </w:r>
          </w:p>
        </w:tc>
        <w:tc>
          <w:tcPr>
            <w:tcW w:type="dxa" w:w="1234"/>
          </w:tcPr>
          <w:p>
            <w:r>
              <w:t>1653.14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UTR5869261796</w:t>
            </w:r>
          </w:p>
        </w:tc>
        <w:tc>
          <w:tcPr>
            <w:tcW w:type="dxa" w:w="1234"/>
          </w:tcPr>
          <w:p>
            <w:r>
              <w:t>2026-08-15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SET-093</w:t>
            </w:r>
          </w:p>
        </w:tc>
        <w:tc>
          <w:tcPr>
            <w:tcW w:type="dxa" w:w="1234"/>
          </w:tcPr>
          <w:p>
            <w:r>
              <w:t>pay_1093</w:t>
            </w:r>
          </w:p>
        </w:tc>
        <w:tc>
          <w:tcPr>
            <w:tcW w:type="dxa" w:w="1234"/>
          </w:tcPr>
          <w:p>
            <w:r>
              <w:t>2877.79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UTR3773515850</w:t>
            </w:r>
          </w:p>
        </w:tc>
        <w:tc>
          <w:tcPr>
            <w:tcW w:type="dxa" w:w="1234"/>
          </w:tcPr>
          <w:p>
            <w:r>
              <w:t>2026-08-12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SET-094</w:t>
            </w:r>
          </w:p>
        </w:tc>
        <w:tc>
          <w:tcPr>
            <w:tcW w:type="dxa" w:w="1234"/>
          </w:tcPr>
          <w:p>
            <w:r>
              <w:t>pay_1094</w:t>
            </w:r>
          </w:p>
        </w:tc>
        <w:tc>
          <w:tcPr>
            <w:tcW w:type="dxa" w:w="1234"/>
          </w:tcPr>
          <w:p>
            <w:r>
              <w:t>8904.98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UTR3183933529</w:t>
            </w:r>
          </w:p>
        </w:tc>
        <w:tc>
          <w:tcPr>
            <w:tcW w:type="dxa" w:w="1234"/>
          </w:tcPr>
          <w:p>
            <w:r>
              <w:t>2026-08-19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SET-095</w:t>
            </w:r>
          </w:p>
        </w:tc>
        <w:tc>
          <w:tcPr>
            <w:tcW w:type="dxa" w:w="1234"/>
          </w:tcPr>
          <w:p>
            <w:r>
              <w:t>pay_1095</w:t>
            </w:r>
          </w:p>
        </w:tc>
        <w:tc>
          <w:tcPr>
            <w:tcW w:type="dxa" w:w="1234"/>
          </w:tcPr>
          <w:p>
            <w:r>
              <w:t>7214.87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UTR9502402681</w:t>
            </w:r>
          </w:p>
        </w:tc>
        <w:tc>
          <w:tcPr>
            <w:tcW w:type="dxa" w:w="1234"/>
          </w:tcPr>
          <w:p>
            <w:r>
              <w:t>2026-08-08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SET-096</w:t>
            </w:r>
          </w:p>
        </w:tc>
        <w:tc>
          <w:tcPr>
            <w:tcW w:type="dxa" w:w="1234"/>
          </w:tcPr>
          <w:p>
            <w:r>
              <w:t>pay_1096</w:t>
            </w:r>
          </w:p>
        </w:tc>
        <w:tc>
          <w:tcPr>
            <w:tcW w:type="dxa" w:w="1234"/>
          </w:tcPr>
          <w:p>
            <w:r>
              <w:t>4548.09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UTR8917839084</w:t>
            </w:r>
          </w:p>
        </w:tc>
        <w:tc>
          <w:tcPr>
            <w:tcW w:type="dxa" w:w="1234"/>
          </w:tcPr>
          <w:p>
            <w:r>
              <w:t>2026-08-12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SET-097</w:t>
            </w:r>
          </w:p>
        </w:tc>
        <w:tc>
          <w:tcPr>
            <w:tcW w:type="dxa" w:w="1234"/>
          </w:tcPr>
          <w:p>
            <w:r>
              <w:t>pay_1097</w:t>
            </w:r>
          </w:p>
        </w:tc>
        <w:tc>
          <w:tcPr>
            <w:tcW w:type="dxa" w:w="1234"/>
          </w:tcPr>
          <w:p>
            <w:r>
              <w:t>3237.95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UTR1249985698</w:t>
            </w:r>
          </w:p>
        </w:tc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SET-098</w:t>
            </w:r>
          </w:p>
        </w:tc>
        <w:tc>
          <w:tcPr>
            <w:tcW w:type="dxa" w:w="1234"/>
          </w:tcPr>
          <w:p>
            <w:r>
              <w:t>pay_1098</w:t>
            </w:r>
          </w:p>
        </w:tc>
        <w:tc>
          <w:tcPr>
            <w:tcW w:type="dxa" w:w="1234"/>
          </w:tcPr>
          <w:p>
            <w:r>
              <w:t>4017.42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UTR6615654527</w:t>
            </w:r>
          </w:p>
        </w:tc>
        <w:tc>
          <w:tcPr>
            <w:tcW w:type="dxa" w:w="1234"/>
          </w:tcPr>
          <w:p>
            <w:r>
              <w:t>2026-08-15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SET-099</w:t>
            </w:r>
          </w:p>
        </w:tc>
        <w:tc>
          <w:tcPr>
            <w:tcW w:type="dxa" w:w="1234"/>
          </w:tcPr>
          <w:p>
            <w:r>
              <w:t>pay_1099</w:t>
            </w:r>
          </w:p>
        </w:tc>
        <w:tc>
          <w:tcPr>
            <w:tcW w:type="dxa" w:w="1234"/>
          </w:tcPr>
          <w:p>
            <w:r>
              <w:t>5274.31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UTR6560494519</w:t>
            </w:r>
          </w:p>
        </w:tc>
        <w:tc>
          <w:tcPr>
            <w:tcW w:type="dxa" w:w="1234"/>
          </w:tcPr>
          <w:p>
            <w:r>
              <w:t>2026-08-04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  <w:tr>
        <w:tc>
          <w:tcPr>
            <w:tcW w:type="dxa" w:w="1234"/>
          </w:tcPr>
          <w:p>
            <w:r>
              <w:t>SET-100</w:t>
            </w:r>
          </w:p>
        </w:tc>
        <w:tc>
          <w:tcPr>
            <w:tcW w:type="dxa" w:w="1234"/>
          </w:tcPr>
          <w:p>
            <w:r>
              <w:t>pay_1100</w:t>
            </w:r>
          </w:p>
        </w:tc>
        <w:tc>
          <w:tcPr>
            <w:tcW w:type="dxa" w:w="1234"/>
          </w:tcPr>
          <w:p>
            <w:r>
              <w:t>1815.21</w:t>
            </w:r>
          </w:p>
        </w:tc>
        <w:tc>
          <w:tcPr>
            <w:tcW w:type="dxa" w:w="1234"/>
          </w:tcPr>
          <w:p>
            <w:r>
              <w:t>INR</w:t>
            </w:r>
          </w:p>
        </w:tc>
        <w:tc>
          <w:tcPr>
            <w:tcW w:type="dxa" w:w="1234"/>
          </w:tcPr>
          <w:p>
            <w:r>
              <w:t>UTR3158514936</w:t>
            </w:r>
          </w:p>
        </w:tc>
        <w:tc>
          <w:tcPr>
            <w:tcW w:type="dxa" w:w="1234"/>
          </w:tcPr>
          <w:p>
            <w:r>
              <w:t>2026-08-16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